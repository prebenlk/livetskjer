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37ADA" w14:textId="77777777" w:rsidR="005B29DE" w:rsidRDefault="005B29DE" w:rsidP="005B29DE">
      <w:pPr>
        <w:jc w:val="center"/>
        <w:rPr>
          <w:sz w:val="22"/>
          <w:lang w:val="nb-NO"/>
        </w:rPr>
      </w:pPr>
    </w:p>
    <w:p w14:paraId="7D941218" w14:textId="77777777" w:rsidR="005B29DE" w:rsidRDefault="005B29DE" w:rsidP="005B29DE">
      <w:pPr>
        <w:jc w:val="center"/>
        <w:rPr>
          <w:sz w:val="22"/>
          <w:lang w:val="nb-NO"/>
        </w:rPr>
      </w:pPr>
    </w:p>
    <w:p w14:paraId="3FD203CB" w14:textId="77777777" w:rsidR="005B29DE" w:rsidRDefault="005B29DE" w:rsidP="005B29DE">
      <w:pPr>
        <w:jc w:val="center"/>
        <w:rPr>
          <w:sz w:val="22"/>
          <w:lang w:val="nb-NO"/>
        </w:rPr>
      </w:pPr>
    </w:p>
    <w:p w14:paraId="48017D06" w14:textId="77777777" w:rsidR="005B29DE" w:rsidRDefault="005B29DE" w:rsidP="005B29DE">
      <w:pPr>
        <w:jc w:val="center"/>
        <w:rPr>
          <w:sz w:val="22"/>
          <w:lang w:val="nb-NO"/>
        </w:rPr>
      </w:pPr>
    </w:p>
    <w:p w14:paraId="5CBBD09C" w14:textId="77777777" w:rsidR="005B29DE" w:rsidRDefault="005B29DE" w:rsidP="005B29DE">
      <w:pPr>
        <w:jc w:val="center"/>
        <w:rPr>
          <w:sz w:val="22"/>
          <w:lang w:val="nb-NO"/>
        </w:rPr>
      </w:pPr>
    </w:p>
    <w:p w14:paraId="03DFA7BE" w14:textId="77777777" w:rsidR="005B29DE" w:rsidRDefault="005B29DE" w:rsidP="005B29DE">
      <w:pPr>
        <w:jc w:val="center"/>
        <w:rPr>
          <w:sz w:val="22"/>
          <w:lang w:val="nb-NO"/>
        </w:rPr>
      </w:pPr>
    </w:p>
    <w:p w14:paraId="5884CF88" w14:textId="77777777" w:rsidR="005B29DE" w:rsidRPr="005B29DE" w:rsidRDefault="005B29DE" w:rsidP="005B29DE">
      <w:pPr>
        <w:jc w:val="center"/>
        <w:rPr>
          <w:rFonts w:asciiTheme="majorHAnsi" w:hAnsiTheme="majorHAnsi" w:cstheme="majorHAnsi"/>
          <w:sz w:val="28"/>
          <w:szCs w:val="28"/>
          <w:lang w:val="nb-NO"/>
        </w:rPr>
      </w:pPr>
    </w:p>
    <w:p w14:paraId="6D03C872" w14:textId="3632DE3E" w:rsidR="005B29DE" w:rsidRPr="005B29DE" w:rsidRDefault="005B29DE" w:rsidP="005B29DE">
      <w:pPr>
        <w:jc w:val="center"/>
        <w:rPr>
          <w:rFonts w:asciiTheme="majorHAnsi" w:hAnsiTheme="majorHAnsi" w:cstheme="majorHAnsi"/>
          <w:sz w:val="28"/>
          <w:szCs w:val="28"/>
          <w:lang w:val="nb-NO"/>
        </w:rPr>
      </w:pPr>
      <w:r w:rsidRPr="005B29DE">
        <w:rPr>
          <w:rFonts w:asciiTheme="majorHAnsi" w:hAnsiTheme="majorHAnsi" w:cstheme="majorHAnsi"/>
          <w:sz w:val="28"/>
          <w:szCs w:val="28"/>
          <w:lang w:val="nb-NO"/>
        </w:rPr>
        <w:t>Navn: ______________________    Uke (dato–dato): ______________________</w:t>
      </w:r>
    </w:p>
    <w:p w14:paraId="452DA856" w14:textId="7D25E103" w:rsidR="005B29DE" w:rsidRPr="005B29DE" w:rsidRDefault="005B29DE" w:rsidP="005B29DE">
      <w:pPr>
        <w:jc w:val="center"/>
        <w:rPr>
          <w:rFonts w:asciiTheme="majorHAnsi" w:hAnsiTheme="majorHAnsi" w:cstheme="majorHAnsi"/>
          <w:sz w:val="28"/>
          <w:szCs w:val="28"/>
          <w:lang w:val="nb-NO"/>
        </w:rPr>
      </w:pPr>
      <w:r w:rsidRPr="005B29DE">
        <w:rPr>
          <w:rFonts w:ascii="Segoe UI Emoji" w:hAnsi="Segoe UI Emoji" w:cs="Segoe UI Emoji"/>
          <w:sz w:val="28"/>
          <w:szCs w:val="28"/>
        </w:rPr>
        <w:t>🧠</w:t>
      </w:r>
      <w:r w:rsidRPr="005B29DE">
        <w:rPr>
          <w:rFonts w:asciiTheme="majorHAnsi" w:hAnsiTheme="majorHAnsi" w:cstheme="majorHAnsi"/>
          <w:sz w:val="28"/>
          <w:szCs w:val="28"/>
          <w:lang w:val="nb-NO"/>
        </w:rPr>
        <w:t xml:space="preserve"> Psykisk • </w:t>
      </w:r>
      <w:r w:rsidRPr="005B29DE">
        <w:rPr>
          <w:rFonts w:ascii="Segoe UI Emoji" w:hAnsi="Segoe UI Emoji" w:cs="Segoe UI Emoji"/>
          <w:sz w:val="28"/>
          <w:szCs w:val="28"/>
        </w:rPr>
        <w:t>💚</w:t>
      </w:r>
      <w:r w:rsidRPr="005B29DE">
        <w:rPr>
          <w:rFonts w:asciiTheme="majorHAnsi" w:hAnsiTheme="majorHAnsi" w:cstheme="majorHAnsi"/>
          <w:sz w:val="28"/>
          <w:szCs w:val="28"/>
          <w:lang w:val="nb-NO"/>
        </w:rPr>
        <w:t xml:space="preserve"> Fysisk • </w:t>
      </w:r>
      <w:r w:rsidRPr="005B29DE">
        <w:rPr>
          <w:rFonts w:ascii="Segoe UI Emoji" w:hAnsi="Segoe UI Emoji" w:cs="Segoe UI Emoji"/>
          <w:sz w:val="28"/>
          <w:szCs w:val="28"/>
        </w:rPr>
        <w:t>🌙</w:t>
      </w:r>
      <w:r w:rsidRPr="005B29DE">
        <w:rPr>
          <w:rFonts w:asciiTheme="majorHAnsi" w:hAnsiTheme="majorHAnsi" w:cstheme="majorHAnsi"/>
          <w:sz w:val="28"/>
          <w:szCs w:val="28"/>
          <w:lang w:val="nb-NO"/>
        </w:rPr>
        <w:t xml:space="preserve"> Hvile/egenomsorg • </w:t>
      </w:r>
      <w:r w:rsidRPr="005B29DE">
        <w:rPr>
          <w:rFonts w:ascii="Segoe UI Emoji" w:hAnsi="Segoe UI Emoji" w:cs="Segoe UI Emoji"/>
          <w:sz w:val="28"/>
          <w:szCs w:val="28"/>
        </w:rPr>
        <w:t>🎯</w:t>
      </w:r>
      <w:r w:rsidRPr="005B29DE">
        <w:rPr>
          <w:rFonts w:asciiTheme="majorHAnsi" w:hAnsiTheme="majorHAnsi" w:cstheme="majorHAnsi"/>
          <w:sz w:val="28"/>
          <w:szCs w:val="28"/>
          <w:lang w:val="nb-NO"/>
        </w:rPr>
        <w:t xml:space="preserve"> U</w:t>
      </w:r>
      <w:r>
        <w:rPr>
          <w:rFonts w:asciiTheme="majorHAnsi" w:hAnsiTheme="majorHAnsi" w:cstheme="majorHAnsi"/>
          <w:sz w:val="28"/>
          <w:szCs w:val="28"/>
          <w:lang w:val="nb-NO"/>
        </w:rPr>
        <w:t>k</w:t>
      </w:r>
      <w:r w:rsidRPr="005B29DE">
        <w:rPr>
          <w:rFonts w:asciiTheme="majorHAnsi" w:hAnsiTheme="majorHAnsi" w:cstheme="majorHAnsi"/>
          <w:sz w:val="28"/>
          <w:szCs w:val="28"/>
          <w:lang w:val="nb-NO"/>
        </w:rPr>
        <w:t xml:space="preserve">ens mål </w:t>
      </w:r>
    </w:p>
    <w:p w14:paraId="0087664D" w14:textId="77777777" w:rsidR="005923DF" w:rsidRPr="005B29DE" w:rsidRDefault="00D341EA">
      <w:pPr>
        <w:jc w:val="center"/>
        <w:rPr>
          <w:lang w:val="nb-NO"/>
        </w:rPr>
      </w:pPr>
      <w:proofErr w:type="spellStart"/>
      <w:r w:rsidRPr="005B29DE">
        <w:rPr>
          <w:b/>
          <w:color w:val="106E51"/>
          <w:sz w:val="32"/>
          <w:lang w:val="nb-NO"/>
        </w:rPr>
        <w:t>Ukesoversikt</w:t>
      </w:r>
      <w:proofErr w:type="spellEnd"/>
      <w:r w:rsidRPr="005B29DE">
        <w:rPr>
          <w:b/>
          <w:color w:val="106E51"/>
          <w:sz w:val="32"/>
          <w:lang w:val="nb-NO"/>
        </w:rPr>
        <w:t xml:space="preserve"> (tidsskjema)</w:t>
      </w:r>
    </w:p>
    <w:tbl>
      <w:tblPr>
        <w:tblStyle w:val="Tabellrutenett"/>
        <w:tblW w:w="0" w:type="auto"/>
        <w:jc w:val="center"/>
        <w:tblLook w:val="04A0" w:firstRow="1" w:lastRow="0" w:firstColumn="1" w:lastColumn="0" w:noHBand="0" w:noVBand="1"/>
      </w:tblPr>
      <w:tblGrid>
        <w:gridCol w:w="1472"/>
        <w:gridCol w:w="2031"/>
        <w:gridCol w:w="2031"/>
        <w:gridCol w:w="2032"/>
        <w:gridCol w:w="2032"/>
        <w:gridCol w:w="2032"/>
        <w:gridCol w:w="2032"/>
        <w:gridCol w:w="2032"/>
      </w:tblGrid>
      <w:tr w:rsidR="005923DF" w14:paraId="082397F5" w14:textId="77777777">
        <w:trPr>
          <w:jc w:val="center"/>
        </w:trPr>
        <w:tc>
          <w:tcPr>
            <w:tcW w:w="1474" w:type="dxa"/>
            <w:shd w:val="clear" w:color="auto" w:fill="D9EAF8"/>
            <w:vAlign w:val="center"/>
          </w:tcPr>
          <w:p w14:paraId="656C3EA2" w14:textId="77777777" w:rsidR="005923DF" w:rsidRDefault="00D341EA">
            <w:pPr>
              <w:jc w:val="center"/>
            </w:pPr>
            <w:proofErr w:type="spellStart"/>
            <w:r>
              <w:rPr>
                <w:b/>
                <w:sz w:val="22"/>
              </w:rPr>
              <w:t>Tid</w:t>
            </w:r>
            <w:proofErr w:type="spellEnd"/>
          </w:p>
        </w:tc>
        <w:tc>
          <w:tcPr>
            <w:tcW w:w="2033" w:type="dxa"/>
            <w:shd w:val="clear" w:color="auto" w:fill="D9EAF8"/>
            <w:vAlign w:val="center"/>
          </w:tcPr>
          <w:p w14:paraId="04ABC292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Mandag</w:t>
            </w:r>
          </w:p>
        </w:tc>
        <w:tc>
          <w:tcPr>
            <w:tcW w:w="2033" w:type="dxa"/>
            <w:shd w:val="clear" w:color="auto" w:fill="D9EAF8"/>
            <w:vAlign w:val="center"/>
          </w:tcPr>
          <w:p w14:paraId="4C540154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Tirsdag</w:t>
            </w:r>
          </w:p>
        </w:tc>
        <w:tc>
          <w:tcPr>
            <w:tcW w:w="2033" w:type="dxa"/>
            <w:shd w:val="clear" w:color="auto" w:fill="D9EAF8"/>
            <w:vAlign w:val="center"/>
          </w:tcPr>
          <w:p w14:paraId="4DC3C663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Onsdag</w:t>
            </w:r>
          </w:p>
        </w:tc>
        <w:tc>
          <w:tcPr>
            <w:tcW w:w="2033" w:type="dxa"/>
            <w:shd w:val="clear" w:color="auto" w:fill="D9EAF8"/>
            <w:vAlign w:val="center"/>
          </w:tcPr>
          <w:p w14:paraId="6A9E99C1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Torsdag</w:t>
            </w:r>
          </w:p>
        </w:tc>
        <w:tc>
          <w:tcPr>
            <w:tcW w:w="2033" w:type="dxa"/>
            <w:shd w:val="clear" w:color="auto" w:fill="D9EAF8"/>
            <w:vAlign w:val="center"/>
          </w:tcPr>
          <w:p w14:paraId="617D807D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Fredag</w:t>
            </w:r>
          </w:p>
        </w:tc>
        <w:tc>
          <w:tcPr>
            <w:tcW w:w="2033" w:type="dxa"/>
            <w:shd w:val="clear" w:color="auto" w:fill="D9EAF8"/>
            <w:vAlign w:val="center"/>
          </w:tcPr>
          <w:p w14:paraId="26B73386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Lørdag</w:t>
            </w:r>
          </w:p>
        </w:tc>
        <w:tc>
          <w:tcPr>
            <w:tcW w:w="2033" w:type="dxa"/>
            <w:shd w:val="clear" w:color="auto" w:fill="D9EAF8"/>
            <w:vAlign w:val="center"/>
          </w:tcPr>
          <w:p w14:paraId="5D4055AC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Søndag</w:t>
            </w:r>
          </w:p>
        </w:tc>
      </w:tr>
      <w:tr w:rsidR="005923DF" w14:paraId="1159F9DB" w14:textId="77777777">
        <w:trPr>
          <w:jc w:val="center"/>
        </w:trPr>
        <w:tc>
          <w:tcPr>
            <w:tcW w:w="14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88937C4" w14:textId="77777777" w:rsidR="005923DF" w:rsidRDefault="00D341EA">
            <w:pPr>
              <w:jc w:val="center"/>
            </w:pPr>
            <w:r>
              <w:t>06:00</w:t>
            </w:r>
          </w:p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2D4906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B573776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BF759E5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B409097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6F7C7FF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AC064FD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1EF3891" w14:textId="77777777" w:rsidR="005923DF" w:rsidRDefault="005923DF"/>
        </w:tc>
      </w:tr>
      <w:tr w:rsidR="005923DF" w14:paraId="6AF55DC0" w14:textId="77777777">
        <w:trPr>
          <w:jc w:val="center"/>
        </w:trPr>
        <w:tc>
          <w:tcPr>
            <w:tcW w:w="14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43D2FE9B" w14:textId="77777777" w:rsidR="005923DF" w:rsidRDefault="00D341EA">
            <w:pPr>
              <w:jc w:val="center"/>
            </w:pPr>
            <w:r>
              <w:t>07:00</w:t>
            </w:r>
          </w:p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107E550E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5991BE45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473D4225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141F608F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12C7FCA2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1D338C8C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5DA3AB74" w14:textId="77777777" w:rsidR="005923DF" w:rsidRDefault="005923DF"/>
        </w:tc>
      </w:tr>
      <w:tr w:rsidR="005923DF" w14:paraId="17CE03C0" w14:textId="77777777">
        <w:trPr>
          <w:jc w:val="center"/>
        </w:trPr>
        <w:tc>
          <w:tcPr>
            <w:tcW w:w="14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21A7C12" w14:textId="77777777" w:rsidR="005923DF" w:rsidRDefault="00D341EA">
            <w:pPr>
              <w:jc w:val="center"/>
            </w:pPr>
            <w:r>
              <w:t>08:00</w:t>
            </w:r>
          </w:p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1698FB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6F791E0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2A41D28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CFF7F1F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BC77D8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94E5A0F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DE1BAF4" w14:textId="77777777" w:rsidR="005923DF" w:rsidRDefault="005923DF"/>
        </w:tc>
      </w:tr>
      <w:tr w:rsidR="005923DF" w14:paraId="26F9F2A2" w14:textId="77777777">
        <w:trPr>
          <w:jc w:val="center"/>
        </w:trPr>
        <w:tc>
          <w:tcPr>
            <w:tcW w:w="14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55729FCF" w14:textId="77777777" w:rsidR="005923DF" w:rsidRDefault="00D341EA">
            <w:pPr>
              <w:jc w:val="center"/>
            </w:pPr>
            <w:r>
              <w:t>09:00</w:t>
            </w:r>
          </w:p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2969B7D8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57BEA5AB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47E686E9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71D260CC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2ED86F3E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40305E30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1A9A27EA" w14:textId="77777777" w:rsidR="005923DF" w:rsidRDefault="005923DF"/>
        </w:tc>
      </w:tr>
      <w:tr w:rsidR="005923DF" w14:paraId="01C32FEF" w14:textId="77777777">
        <w:trPr>
          <w:jc w:val="center"/>
        </w:trPr>
        <w:tc>
          <w:tcPr>
            <w:tcW w:w="14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DDDF449" w14:textId="77777777" w:rsidR="005923DF" w:rsidRDefault="00D341EA">
            <w:pPr>
              <w:jc w:val="center"/>
            </w:pPr>
            <w:r>
              <w:t>10:00</w:t>
            </w:r>
          </w:p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6F180A5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E0F18A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59F0C6E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ACB4E0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9A3B1D7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7EA755A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8A4B512" w14:textId="77777777" w:rsidR="005923DF" w:rsidRDefault="005923DF"/>
        </w:tc>
      </w:tr>
      <w:tr w:rsidR="005923DF" w14:paraId="02CD3DA0" w14:textId="77777777">
        <w:trPr>
          <w:jc w:val="center"/>
        </w:trPr>
        <w:tc>
          <w:tcPr>
            <w:tcW w:w="14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3812A6BC" w14:textId="77777777" w:rsidR="005923DF" w:rsidRDefault="00D341EA">
            <w:pPr>
              <w:jc w:val="center"/>
            </w:pPr>
            <w:r>
              <w:t>11:00</w:t>
            </w:r>
          </w:p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3E935C02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363D7DD0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70105A2B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3E601A02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07D29845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352844DE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64E6BC28" w14:textId="77777777" w:rsidR="005923DF" w:rsidRDefault="005923DF"/>
        </w:tc>
      </w:tr>
      <w:tr w:rsidR="005923DF" w14:paraId="2ECB2E40" w14:textId="77777777">
        <w:trPr>
          <w:jc w:val="center"/>
        </w:trPr>
        <w:tc>
          <w:tcPr>
            <w:tcW w:w="14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6C1D69B" w14:textId="77777777" w:rsidR="005923DF" w:rsidRDefault="00D341EA">
            <w:pPr>
              <w:jc w:val="center"/>
            </w:pPr>
            <w:r>
              <w:t>12:00</w:t>
            </w:r>
          </w:p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52A39F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E5BD4CA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3FF34E7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09D74F0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39BC7B2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A48CD74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5FEE605" w14:textId="77777777" w:rsidR="005923DF" w:rsidRDefault="005923DF"/>
        </w:tc>
      </w:tr>
      <w:tr w:rsidR="005923DF" w14:paraId="54A2BB9E" w14:textId="77777777">
        <w:trPr>
          <w:jc w:val="center"/>
        </w:trPr>
        <w:tc>
          <w:tcPr>
            <w:tcW w:w="14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43BA1E53" w14:textId="77777777" w:rsidR="005923DF" w:rsidRDefault="00D341EA">
            <w:pPr>
              <w:jc w:val="center"/>
            </w:pPr>
            <w:r>
              <w:t>13:00</w:t>
            </w:r>
          </w:p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562A1E28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28D3D3BA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616E4F53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5FE60B4D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174C753F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6B3AB76B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469B734A" w14:textId="77777777" w:rsidR="005923DF" w:rsidRDefault="005923DF"/>
        </w:tc>
      </w:tr>
      <w:tr w:rsidR="005923DF" w14:paraId="3EBD62FD" w14:textId="77777777">
        <w:trPr>
          <w:jc w:val="center"/>
        </w:trPr>
        <w:tc>
          <w:tcPr>
            <w:tcW w:w="14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2047F28" w14:textId="77777777" w:rsidR="005923DF" w:rsidRDefault="00D341EA">
            <w:pPr>
              <w:jc w:val="center"/>
            </w:pPr>
            <w:r>
              <w:t>14:00</w:t>
            </w:r>
          </w:p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18EE472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1DEA4C2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56391EB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7E1BD3C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A2590F9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E3762B1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DD21005" w14:textId="77777777" w:rsidR="005923DF" w:rsidRDefault="005923DF"/>
        </w:tc>
      </w:tr>
      <w:tr w:rsidR="005923DF" w14:paraId="52C6D1AC" w14:textId="77777777">
        <w:trPr>
          <w:jc w:val="center"/>
        </w:trPr>
        <w:tc>
          <w:tcPr>
            <w:tcW w:w="14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028B4F38" w14:textId="77777777" w:rsidR="005923DF" w:rsidRDefault="00D341EA">
            <w:pPr>
              <w:jc w:val="center"/>
            </w:pPr>
            <w:r>
              <w:t>15:00</w:t>
            </w:r>
          </w:p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356AB983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5A5BA9D6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098F6005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5C635B29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6AAD0856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0B25C049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424E595B" w14:textId="77777777" w:rsidR="005923DF" w:rsidRDefault="005923DF"/>
        </w:tc>
      </w:tr>
      <w:tr w:rsidR="005923DF" w14:paraId="61A1FC8D" w14:textId="77777777">
        <w:trPr>
          <w:jc w:val="center"/>
        </w:trPr>
        <w:tc>
          <w:tcPr>
            <w:tcW w:w="14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066969E" w14:textId="77777777" w:rsidR="005923DF" w:rsidRDefault="00D341EA">
            <w:pPr>
              <w:jc w:val="center"/>
            </w:pPr>
            <w:r>
              <w:t>16:00</w:t>
            </w:r>
          </w:p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AACEAC9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6B8147D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EF6AF5D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8B26637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F08273F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6D65880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0E24AE" w14:textId="77777777" w:rsidR="005923DF" w:rsidRDefault="005923DF"/>
        </w:tc>
      </w:tr>
      <w:tr w:rsidR="005923DF" w14:paraId="5227D1BF" w14:textId="77777777">
        <w:trPr>
          <w:jc w:val="center"/>
        </w:trPr>
        <w:tc>
          <w:tcPr>
            <w:tcW w:w="14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1E62A928" w14:textId="77777777" w:rsidR="005923DF" w:rsidRDefault="00D341EA">
            <w:pPr>
              <w:jc w:val="center"/>
            </w:pPr>
            <w:r>
              <w:t>17:00</w:t>
            </w:r>
          </w:p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4A0027A4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02FD9CB1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5670EB2C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44FACBA8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6463C040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61D33762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7F008629" w14:textId="77777777" w:rsidR="005923DF" w:rsidRDefault="005923DF"/>
        </w:tc>
      </w:tr>
      <w:tr w:rsidR="005923DF" w14:paraId="304F71EC" w14:textId="77777777">
        <w:trPr>
          <w:jc w:val="center"/>
        </w:trPr>
        <w:tc>
          <w:tcPr>
            <w:tcW w:w="14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A67A28" w14:textId="77777777" w:rsidR="005923DF" w:rsidRDefault="00D341EA">
            <w:pPr>
              <w:jc w:val="center"/>
            </w:pPr>
            <w:r>
              <w:t>18:00</w:t>
            </w:r>
          </w:p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9A92E57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A63A954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C63E0BF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EB1C212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46F1FB4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6201D46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0FDAF3" w14:textId="77777777" w:rsidR="005923DF" w:rsidRDefault="005923DF"/>
        </w:tc>
      </w:tr>
      <w:tr w:rsidR="005923DF" w14:paraId="4A63AAA3" w14:textId="77777777">
        <w:trPr>
          <w:jc w:val="center"/>
        </w:trPr>
        <w:tc>
          <w:tcPr>
            <w:tcW w:w="14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72D235CF" w14:textId="77777777" w:rsidR="005923DF" w:rsidRDefault="00D341EA">
            <w:pPr>
              <w:jc w:val="center"/>
            </w:pPr>
            <w:r>
              <w:t>19:00</w:t>
            </w:r>
          </w:p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0567468E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660A6EE7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394D9266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6FF61DE8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4FE638BA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4E1B23B1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02351B44" w14:textId="77777777" w:rsidR="005923DF" w:rsidRDefault="005923DF"/>
        </w:tc>
      </w:tr>
      <w:tr w:rsidR="005923DF" w14:paraId="08BEF3A5" w14:textId="77777777">
        <w:trPr>
          <w:jc w:val="center"/>
        </w:trPr>
        <w:tc>
          <w:tcPr>
            <w:tcW w:w="14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C960C20" w14:textId="77777777" w:rsidR="005923DF" w:rsidRDefault="00D341EA">
            <w:pPr>
              <w:jc w:val="center"/>
            </w:pPr>
            <w:r>
              <w:t>20:00</w:t>
            </w:r>
          </w:p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35C2175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7C6CD5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67ED5D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E09D549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A483CD1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051FBF7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43BE4A3" w14:textId="77777777" w:rsidR="005923DF" w:rsidRDefault="005923DF"/>
        </w:tc>
      </w:tr>
      <w:tr w:rsidR="005923DF" w14:paraId="569B8FD0" w14:textId="77777777">
        <w:trPr>
          <w:jc w:val="center"/>
        </w:trPr>
        <w:tc>
          <w:tcPr>
            <w:tcW w:w="14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2095BDC9" w14:textId="77777777" w:rsidR="005923DF" w:rsidRDefault="00D341EA">
            <w:pPr>
              <w:jc w:val="center"/>
            </w:pPr>
            <w:r>
              <w:t>21:00</w:t>
            </w:r>
          </w:p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2B9E8E61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7CC8E837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42818309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7D8CD040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1E1E1B3E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0407D3E6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BFF"/>
          </w:tcPr>
          <w:p w14:paraId="3B58BEC6" w14:textId="77777777" w:rsidR="005923DF" w:rsidRDefault="005923DF"/>
        </w:tc>
      </w:tr>
      <w:tr w:rsidR="005923DF" w14:paraId="15A2AD8B" w14:textId="77777777">
        <w:trPr>
          <w:jc w:val="center"/>
        </w:trPr>
        <w:tc>
          <w:tcPr>
            <w:tcW w:w="14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8E90F42" w14:textId="77777777" w:rsidR="005923DF" w:rsidRDefault="00D341EA">
            <w:pPr>
              <w:jc w:val="center"/>
            </w:pPr>
            <w:r>
              <w:t>22:00</w:t>
            </w:r>
          </w:p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FFB11A6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E0C966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9B1B75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792356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24D46D4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A2E96A" w14:textId="77777777" w:rsidR="005923DF" w:rsidRDefault="005923DF"/>
        </w:tc>
        <w:tc>
          <w:tcPr>
            <w:tcW w:w="20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E15C67" w14:textId="77777777" w:rsidR="005923DF" w:rsidRDefault="005923DF"/>
        </w:tc>
      </w:tr>
    </w:tbl>
    <w:p w14:paraId="1CE863F9" w14:textId="77777777" w:rsidR="005923DF" w:rsidRPr="002D11BA" w:rsidRDefault="00D341EA">
      <w:pPr>
        <w:rPr>
          <w:lang w:val="nb-NO"/>
        </w:rPr>
      </w:pPr>
      <w:r w:rsidRPr="002D11BA">
        <w:rPr>
          <w:sz w:val="18"/>
          <w:lang w:val="nb-NO"/>
        </w:rPr>
        <w:t xml:space="preserve">Tips: Bruk ikoner/farger i rutene – f.eks. </w:t>
      </w:r>
      <w:r>
        <w:rPr>
          <w:sz w:val="18"/>
        </w:rPr>
        <w:t>🧠</w:t>
      </w:r>
      <w:r w:rsidRPr="002D11BA">
        <w:rPr>
          <w:sz w:val="18"/>
          <w:lang w:val="nb-NO"/>
        </w:rPr>
        <w:t xml:space="preserve"> meditasjon kl. 08, </w:t>
      </w:r>
      <w:r>
        <w:rPr>
          <w:sz w:val="18"/>
        </w:rPr>
        <w:t>💚</w:t>
      </w:r>
      <w:r w:rsidRPr="002D11BA">
        <w:rPr>
          <w:sz w:val="18"/>
          <w:lang w:val="nb-NO"/>
        </w:rPr>
        <w:t xml:space="preserve"> 30 </w:t>
      </w:r>
      <w:proofErr w:type="gramStart"/>
      <w:r w:rsidRPr="002D11BA">
        <w:rPr>
          <w:sz w:val="18"/>
          <w:lang w:val="nb-NO"/>
        </w:rPr>
        <w:t>min løp</w:t>
      </w:r>
      <w:proofErr w:type="gramEnd"/>
      <w:r w:rsidRPr="002D11BA">
        <w:rPr>
          <w:sz w:val="18"/>
          <w:lang w:val="nb-NO"/>
        </w:rPr>
        <w:t xml:space="preserve"> kl. 17, </w:t>
      </w:r>
      <w:r>
        <w:rPr>
          <w:sz w:val="18"/>
        </w:rPr>
        <w:t>🌙</w:t>
      </w:r>
      <w:r w:rsidRPr="002D11BA">
        <w:rPr>
          <w:sz w:val="18"/>
          <w:lang w:val="nb-NO"/>
        </w:rPr>
        <w:t xml:space="preserve"> skjermfri kl. 21.</w:t>
      </w:r>
    </w:p>
    <w:p w14:paraId="1A4FFCF5" w14:textId="77777777" w:rsidR="005923DF" w:rsidRPr="002D11BA" w:rsidRDefault="005923DF">
      <w:pPr>
        <w:rPr>
          <w:lang w:val="nb-NO"/>
        </w:rPr>
        <w:sectPr w:rsidR="005923DF" w:rsidRPr="002D11BA">
          <w:pgSz w:w="16838" w:h="11906" w:orient="landscape"/>
          <w:pgMar w:top="454" w:right="567" w:bottom="454" w:left="567" w:header="720" w:footer="720" w:gutter="0"/>
          <w:cols w:space="720"/>
          <w:docGrid w:linePitch="360"/>
        </w:sectPr>
      </w:pPr>
    </w:p>
    <w:p w14:paraId="09A81102" w14:textId="77777777" w:rsidR="005923DF" w:rsidRPr="002D11BA" w:rsidRDefault="00D341EA">
      <w:pPr>
        <w:jc w:val="center"/>
        <w:rPr>
          <w:lang w:val="nb-NO"/>
        </w:rPr>
      </w:pPr>
      <w:r w:rsidRPr="002D11BA">
        <w:rPr>
          <w:b/>
          <w:color w:val="15579B"/>
          <w:sz w:val="32"/>
          <w:lang w:val="nb-NO"/>
        </w:rPr>
        <w:lastRenderedPageBreak/>
        <w:t>Dagsskjema – Mandag</w:t>
      </w:r>
    </w:p>
    <w:p w14:paraId="0FA13094" w14:textId="77777777" w:rsidR="005923DF" w:rsidRPr="002D11BA" w:rsidRDefault="00D341EA">
      <w:pPr>
        <w:jc w:val="center"/>
        <w:rPr>
          <w:lang w:val="nb-NO"/>
        </w:rPr>
      </w:pPr>
      <w:r w:rsidRPr="002D11BA">
        <w:rPr>
          <w:lang w:val="nb-NO"/>
        </w:rPr>
        <w:t>Dato: ____________   Søvn (timer): ____   Kvalitet (1–5): ☐ ☐ ☐ ☐ ☐</w:t>
      </w:r>
    </w:p>
    <w:p w14:paraId="35D14FBE" w14:textId="77777777" w:rsidR="005923DF" w:rsidRPr="002D11BA" w:rsidRDefault="005923DF">
      <w:pPr>
        <w:rPr>
          <w:lang w:val="nb-NO"/>
        </w:rPr>
      </w:pP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4252"/>
        <w:gridCol w:w="5386"/>
      </w:tblGrid>
      <w:tr w:rsidR="005923DF" w:rsidRPr="002D11BA" w14:paraId="06DFFDC2" w14:textId="77777777">
        <w:tc>
          <w:tcPr>
            <w:tcW w:w="4252" w:type="dxa"/>
            <w:shd w:val="clear" w:color="auto" w:fill="D9EAF8"/>
            <w:vAlign w:val="center"/>
          </w:tcPr>
          <w:p w14:paraId="39ED0BC8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🎯</w:t>
            </w:r>
            <w:r>
              <w:rPr>
                <w:b/>
                <w:sz w:val="22"/>
              </w:rPr>
              <w:t xml:space="preserve"> Dagens </w:t>
            </w:r>
            <w:proofErr w:type="spellStart"/>
            <w:r>
              <w:rPr>
                <w:b/>
                <w:sz w:val="22"/>
              </w:rPr>
              <w:t>mål</w:t>
            </w:r>
            <w:proofErr w:type="spellEnd"/>
            <w:r>
              <w:rPr>
                <w:b/>
                <w:sz w:val="22"/>
              </w:rPr>
              <w:t xml:space="preserve"> (1–3)</w:t>
            </w:r>
          </w:p>
        </w:tc>
        <w:tc>
          <w:tcPr>
            <w:tcW w:w="5386" w:type="dxa"/>
            <w:shd w:val="clear" w:color="auto" w:fill="D9EAF8"/>
            <w:vAlign w:val="center"/>
          </w:tcPr>
          <w:p w14:paraId="55E9D6BD" w14:textId="77777777" w:rsidR="005923DF" w:rsidRPr="002D11BA" w:rsidRDefault="00D341EA">
            <w:pPr>
              <w:jc w:val="center"/>
              <w:rPr>
                <w:lang w:val="nb-NO"/>
              </w:rPr>
            </w:pPr>
            <w:r w:rsidRPr="002D11BA">
              <w:rPr>
                <w:b/>
                <w:sz w:val="22"/>
                <w:lang w:val="nb-NO"/>
              </w:rPr>
              <w:t>Hvorfor er dette viktig i dag?</w:t>
            </w:r>
          </w:p>
        </w:tc>
      </w:tr>
      <w:tr w:rsidR="005923DF" w14:paraId="7EDD5435" w14:textId="77777777">
        <w:tc>
          <w:tcPr>
            <w:tcW w:w="4252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A16C0EF" w14:textId="77777777" w:rsidR="005923DF" w:rsidRDefault="00D341EA">
            <w:r>
              <w:t>☐</w:t>
            </w:r>
            <w:r>
              <w:t xml:space="preserve"> </w:t>
            </w:r>
          </w:p>
        </w:tc>
        <w:tc>
          <w:tcPr>
            <w:tcW w:w="5386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5F47946" w14:textId="77777777" w:rsidR="005923DF" w:rsidRDefault="005923DF"/>
        </w:tc>
      </w:tr>
      <w:tr w:rsidR="005923DF" w14:paraId="2A8DD671" w14:textId="77777777">
        <w:tc>
          <w:tcPr>
            <w:tcW w:w="4252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BF47709" w14:textId="77777777" w:rsidR="005923DF" w:rsidRDefault="00D341EA">
            <w:r>
              <w:t>☐</w:t>
            </w:r>
            <w:r>
              <w:t xml:space="preserve"> </w:t>
            </w:r>
          </w:p>
        </w:tc>
        <w:tc>
          <w:tcPr>
            <w:tcW w:w="5386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C873876" w14:textId="77777777" w:rsidR="005923DF" w:rsidRDefault="005923DF"/>
        </w:tc>
      </w:tr>
      <w:tr w:rsidR="005923DF" w14:paraId="6FD81B5B" w14:textId="77777777">
        <w:tc>
          <w:tcPr>
            <w:tcW w:w="4252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E688325" w14:textId="77777777" w:rsidR="005923DF" w:rsidRDefault="00D341EA">
            <w:r>
              <w:t>☐</w:t>
            </w:r>
            <w:r>
              <w:t xml:space="preserve"> </w:t>
            </w:r>
          </w:p>
        </w:tc>
        <w:tc>
          <w:tcPr>
            <w:tcW w:w="5386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A7BF0F8" w14:textId="77777777" w:rsidR="005923DF" w:rsidRDefault="005923DF"/>
        </w:tc>
      </w:tr>
    </w:tbl>
    <w:p w14:paraId="509E53EA" w14:textId="77777777" w:rsidR="005923DF" w:rsidRDefault="005923DF"/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1278"/>
        <w:gridCol w:w="2439"/>
        <w:gridCol w:w="1449"/>
        <w:gridCol w:w="1528"/>
        <w:gridCol w:w="1848"/>
        <w:gridCol w:w="1654"/>
      </w:tblGrid>
      <w:tr w:rsidR="005923DF" w14:paraId="6F120839" w14:textId="77777777">
        <w:tc>
          <w:tcPr>
            <w:tcW w:w="1701" w:type="dxa"/>
            <w:shd w:val="clear" w:color="auto" w:fill="E9F7EF"/>
            <w:vAlign w:val="center"/>
          </w:tcPr>
          <w:p w14:paraId="65061A89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Tid (fra–til)</w:t>
            </w:r>
          </w:p>
        </w:tc>
        <w:tc>
          <w:tcPr>
            <w:tcW w:w="3402" w:type="dxa"/>
            <w:shd w:val="clear" w:color="auto" w:fill="E9F7EF"/>
            <w:vAlign w:val="center"/>
          </w:tcPr>
          <w:p w14:paraId="3634F481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Aktivitet</w:t>
            </w:r>
          </w:p>
        </w:tc>
        <w:tc>
          <w:tcPr>
            <w:tcW w:w="1417" w:type="dxa"/>
            <w:shd w:val="clear" w:color="auto" w:fill="E9F7EF"/>
            <w:vAlign w:val="center"/>
          </w:tcPr>
          <w:p w14:paraId="2894C092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Type (</w:t>
            </w:r>
            <w:r>
              <w:rPr>
                <w:b/>
                <w:sz w:val="22"/>
              </w:rPr>
              <w:t>🧠</w:t>
            </w:r>
            <w:r>
              <w:rPr>
                <w:b/>
                <w:sz w:val="22"/>
              </w:rPr>
              <w:t>/</w:t>
            </w:r>
            <w:r>
              <w:rPr>
                <w:b/>
                <w:sz w:val="22"/>
              </w:rPr>
              <w:t>💚</w:t>
            </w:r>
            <w:r>
              <w:rPr>
                <w:b/>
                <w:sz w:val="22"/>
              </w:rPr>
              <w:t>/</w:t>
            </w:r>
            <w:r>
              <w:rPr>
                <w:b/>
                <w:sz w:val="22"/>
              </w:rPr>
              <w:t>🌙</w:t>
            </w:r>
            <w:r>
              <w:rPr>
                <w:b/>
                <w:sz w:val="22"/>
              </w:rPr>
              <w:t>)</w:t>
            </w:r>
          </w:p>
        </w:tc>
        <w:tc>
          <w:tcPr>
            <w:tcW w:w="1814" w:type="dxa"/>
            <w:shd w:val="clear" w:color="auto" w:fill="E9F7EF"/>
            <w:vAlign w:val="center"/>
          </w:tcPr>
          <w:p w14:paraId="6DAC745B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Intensitet (L/M/H)</w:t>
            </w:r>
          </w:p>
        </w:tc>
        <w:tc>
          <w:tcPr>
            <w:tcW w:w="2154" w:type="dxa"/>
            <w:shd w:val="clear" w:color="auto" w:fill="E9F7EF"/>
            <w:vAlign w:val="center"/>
          </w:tcPr>
          <w:p w14:paraId="0BF8C6AA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Sted/selskap</w:t>
            </w:r>
          </w:p>
        </w:tc>
        <w:tc>
          <w:tcPr>
            <w:tcW w:w="2268" w:type="dxa"/>
            <w:shd w:val="clear" w:color="auto" w:fill="E9F7EF"/>
            <w:vAlign w:val="center"/>
          </w:tcPr>
          <w:p w14:paraId="61EA281F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Notat</w:t>
            </w:r>
          </w:p>
        </w:tc>
      </w:tr>
      <w:tr w:rsidR="005923DF" w14:paraId="6BED2D4A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D2602E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EC086BA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AFD4205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0DA995A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D39DBE0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FB4F378" w14:textId="77777777" w:rsidR="005923DF" w:rsidRDefault="005923DF"/>
        </w:tc>
      </w:tr>
      <w:tr w:rsidR="005923DF" w14:paraId="266FA286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4EF62E7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EB1E47F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97DF43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25CE263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65A9AA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72A8CFE" w14:textId="77777777" w:rsidR="005923DF" w:rsidRDefault="005923DF"/>
        </w:tc>
      </w:tr>
      <w:tr w:rsidR="005923DF" w14:paraId="6CA8864F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BAB5A4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CD70894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070F1DA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7FB1B1A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74B854B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74567B5" w14:textId="77777777" w:rsidR="005923DF" w:rsidRDefault="005923DF"/>
        </w:tc>
      </w:tr>
      <w:tr w:rsidR="005923DF" w14:paraId="50594D45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83572B2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57DE304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97AEDD0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022AD7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A32519F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7722098" w14:textId="77777777" w:rsidR="005923DF" w:rsidRDefault="005923DF"/>
        </w:tc>
      </w:tr>
      <w:tr w:rsidR="005923DF" w14:paraId="35D41F0C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CF6390B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F720D4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FB349F3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C289616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C12CDA4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867EBF7" w14:textId="77777777" w:rsidR="005923DF" w:rsidRDefault="005923DF"/>
        </w:tc>
      </w:tr>
      <w:tr w:rsidR="005923DF" w14:paraId="67EA0FAD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B7F1AB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CBEEC96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3870A8F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EAD0882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F2C4708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0ADD5A6" w14:textId="77777777" w:rsidR="005923DF" w:rsidRDefault="005923DF"/>
        </w:tc>
      </w:tr>
      <w:tr w:rsidR="005923DF" w14:paraId="41A67935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685FE7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33E4A7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5D7BC4C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05FA373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0E4594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E8FE73B" w14:textId="77777777" w:rsidR="005923DF" w:rsidRDefault="005923DF"/>
        </w:tc>
      </w:tr>
      <w:tr w:rsidR="005923DF" w14:paraId="472C7923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A84B7A1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0855901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6B45A12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FF05528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FFB999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A7FE2CB" w14:textId="77777777" w:rsidR="005923DF" w:rsidRDefault="005923DF"/>
        </w:tc>
      </w:tr>
    </w:tbl>
    <w:p w14:paraId="10300311" w14:textId="77777777" w:rsidR="005923DF" w:rsidRDefault="005923DF"/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4649"/>
        <w:gridCol w:w="5102"/>
      </w:tblGrid>
      <w:tr w:rsidR="005923DF" w:rsidRPr="002D11BA" w14:paraId="3D436F09" w14:textId="77777777">
        <w:tc>
          <w:tcPr>
            <w:tcW w:w="4649" w:type="dxa"/>
            <w:shd w:val="clear" w:color="auto" w:fill="FFF3CD"/>
            <w:vAlign w:val="center"/>
          </w:tcPr>
          <w:p w14:paraId="2592D92E" w14:textId="77777777" w:rsidR="006B1E41" w:rsidRPr="002D11BA" w:rsidRDefault="006B1E41" w:rsidP="006B1E41">
            <w:pPr>
              <w:jc w:val="center"/>
              <w:rPr>
                <w:lang w:val="nb-NO"/>
              </w:rPr>
            </w:pPr>
            <w:r>
              <w:rPr>
                <w:rFonts w:ascii="Segoe UI Emoji" w:hAnsi="Segoe UI Emoji" w:cs="Segoe UI Emoji"/>
                <w:b/>
                <w:sz w:val="22"/>
              </w:rPr>
              <w:t>🌙</w:t>
            </w:r>
            <w:r w:rsidRPr="002D11BA">
              <w:rPr>
                <w:b/>
                <w:sz w:val="22"/>
                <w:lang w:val="nb-NO"/>
              </w:rPr>
              <w:t xml:space="preserve"> Støtte &amp; egenomsorg</w:t>
            </w:r>
          </w:p>
          <w:p w14:paraId="0DA287A4" w14:textId="77777777" w:rsidR="006B1E41" w:rsidRDefault="006B1E41" w:rsidP="006B1E41">
            <w:pPr>
              <w:rPr>
                <w:lang w:val="nb-NO"/>
              </w:rPr>
            </w:pPr>
            <w:r w:rsidRPr="002D11BA">
              <w:rPr>
                <w:lang w:val="nb-NO"/>
              </w:rPr>
              <w:t xml:space="preserve">Spiste regelmessig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</w:p>
          <w:p w14:paraId="2F3A6576" w14:textId="77777777" w:rsidR="006B1E41" w:rsidRDefault="006B1E41" w:rsidP="006B1E41">
            <w:pPr>
              <w:rPr>
                <w:rFonts w:ascii="Segoe UI Symbol" w:hAnsi="Segoe UI Symbol" w:cs="Segoe UI Symbol"/>
                <w:lang w:val="nb-NO"/>
              </w:rPr>
            </w:pPr>
            <w:r>
              <w:rPr>
                <w:rFonts w:ascii="Segoe UI Symbol" w:hAnsi="Segoe UI Symbol" w:cs="Segoe UI Symbol"/>
                <w:lang w:val="nb-NO"/>
              </w:rPr>
              <w:t xml:space="preserve">Psykisk eller fysisk aktivitet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>
              <w:rPr>
                <w:rFonts w:ascii="Segoe UI Symbol" w:hAnsi="Segoe UI Symbol" w:cs="Segoe UI Symbol"/>
                <w:lang w:val="nb-NO"/>
              </w:rPr>
              <w:t xml:space="preserve"> </w:t>
            </w:r>
          </w:p>
          <w:p w14:paraId="6E533343" w14:textId="77777777" w:rsidR="006B1E41" w:rsidRDefault="006B1E41" w:rsidP="006B1E41">
            <w:pPr>
              <w:rPr>
                <w:lang w:val="nb-NO"/>
              </w:rPr>
            </w:pPr>
            <w:r w:rsidRPr="002D11BA">
              <w:rPr>
                <w:lang w:val="nb-NO"/>
              </w:rPr>
              <w:t xml:space="preserve">Sosial kontakt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</w:p>
          <w:p w14:paraId="08E2718D" w14:textId="77777777" w:rsidR="006B1E41" w:rsidRDefault="006B1E41" w:rsidP="006B1E41">
            <w:pPr>
              <w:rPr>
                <w:lang w:val="nb-NO"/>
              </w:rPr>
            </w:pPr>
            <w:r w:rsidRPr="002D11BA">
              <w:rPr>
                <w:lang w:val="nb-NO"/>
              </w:rPr>
              <w:t>Frisk luft 10 min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>
              <w:rPr>
                <w:lang w:val="nb-NO"/>
              </w:rPr>
              <w:t xml:space="preserve"> </w:t>
            </w:r>
          </w:p>
          <w:p w14:paraId="722AEA63" w14:textId="77777777" w:rsidR="006B1E41" w:rsidRPr="006B1E41" w:rsidRDefault="006B1E41" w:rsidP="006B1E41">
            <w:pPr>
              <w:rPr>
                <w:lang w:val="nb-NO"/>
              </w:rPr>
            </w:pPr>
            <w:r w:rsidRPr="006B1E41">
              <w:rPr>
                <w:lang w:val="nb-NO"/>
              </w:rPr>
              <w:t xml:space="preserve">Fikk unnagjort en </w:t>
            </w:r>
            <w:r w:rsidRPr="006B1E41">
              <w:rPr>
                <w:b/>
                <w:bCs/>
                <w:lang w:val="nb-NO"/>
              </w:rPr>
              <w:t>må</w:t>
            </w:r>
            <w:r w:rsidRPr="006B1E41">
              <w:rPr>
                <w:lang w:val="nb-NO"/>
              </w:rPr>
              <w:t xml:space="preserve"> oppgave </w:t>
            </w:r>
            <w:r w:rsidRPr="006B1E41">
              <w:rPr>
                <w:rFonts w:ascii="Segoe UI Symbol" w:hAnsi="Segoe UI Symbol" w:cs="Segoe UI Symbol"/>
                <w:lang w:val="nb-NO"/>
              </w:rPr>
              <w:t>☐</w:t>
            </w:r>
          </w:p>
          <w:p w14:paraId="736ED2B2" w14:textId="77777777" w:rsidR="006B1E41" w:rsidRPr="002D11BA" w:rsidRDefault="006B1E41" w:rsidP="006B1E41">
            <w:pPr>
              <w:rPr>
                <w:lang w:val="nb-NO"/>
              </w:rPr>
            </w:pPr>
          </w:p>
          <w:p w14:paraId="380292FD" w14:textId="7D95E4E1" w:rsidR="005923DF" w:rsidRDefault="006B1E41" w:rsidP="006B1E41">
            <w:r>
              <w:t>Andre tilak:</w:t>
            </w:r>
          </w:p>
        </w:tc>
        <w:tc>
          <w:tcPr>
            <w:tcW w:w="5102" w:type="dxa"/>
            <w:shd w:val="clear" w:color="auto" w:fill="E0F0FF"/>
            <w:vAlign w:val="center"/>
          </w:tcPr>
          <w:p w14:paraId="1C8C3244" w14:textId="77777777" w:rsidR="006B1E41" w:rsidRPr="002D11BA" w:rsidRDefault="006B1E41" w:rsidP="006B1E41">
            <w:pPr>
              <w:jc w:val="center"/>
              <w:rPr>
                <w:lang w:val="nb-NO"/>
              </w:rPr>
            </w:pPr>
            <w:r>
              <w:rPr>
                <w:rFonts w:ascii="Segoe UI Emoji" w:hAnsi="Segoe UI Emoji" w:cs="Segoe UI Emoji"/>
                <w:b/>
                <w:sz w:val="22"/>
              </w:rPr>
              <w:t>📝</w:t>
            </w:r>
            <w:r w:rsidRPr="002D11BA">
              <w:rPr>
                <w:b/>
                <w:sz w:val="22"/>
                <w:lang w:val="nb-NO"/>
              </w:rPr>
              <w:t xml:space="preserve"> Humør- og energilogg</w:t>
            </w:r>
          </w:p>
          <w:p w14:paraId="4971148C" w14:textId="77777777" w:rsidR="006B1E41" w:rsidRDefault="006B1E41" w:rsidP="006B1E41">
            <w:pPr>
              <w:rPr>
                <w:lang w:val="nb-NO"/>
              </w:rPr>
            </w:pPr>
            <w:r w:rsidRPr="006B1E41">
              <w:rPr>
                <w:color w:val="00B050"/>
                <w:lang w:val="nb-NO"/>
              </w:rPr>
              <w:t>Morgen</w:t>
            </w:r>
            <w:r w:rsidRPr="002D11BA">
              <w:rPr>
                <w:lang w:val="nb-NO"/>
              </w:rPr>
              <w:t xml:space="preserve"> – Humør (1–5):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  </w:t>
            </w:r>
          </w:p>
          <w:p w14:paraId="122E2165" w14:textId="77777777" w:rsidR="006B1E41" w:rsidRPr="002D11BA" w:rsidRDefault="006B1E41" w:rsidP="006B1E41">
            <w:pPr>
              <w:rPr>
                <w:lang w:val="nb-NO"/>
              </w:rPr>
            </w:pPr>
            <w:r w:rsidRPr="002D11BA">
              <w:rPr>
                <w:lang w:val="nb-NO"/>
              </w:rPr>
              <w:t xml:space="preserve">Energi (1–5):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</w:p>
          <w:p w14:paraId="0EC3CDB3" w14:textId="77777777" w:rsidR="006B1E41" w:rsidRDefault="006B1E41" w:rsidP="006B1E41">
            <w:pPr>
              <w:rPr>
                <w:lang w:val="nb-NO"/>
              </w:rPr>
            </w:pPr>
            <w:r w:rsidRPr="006B1E41">
              <w:rPr>
                <w:color w:val="0070C0"/>
                <w:lang w:val="nb-NO"/>
              </w:rPr>
              <w:t>Kveld</w:t>
            </w:r>
            <w:r w:rsidRPr="002D11BA">
              <w:rPr>
                <w:lang w:val="nb-NO"/>
              </w:rPr>
              <w:t xml:space="preserve"> – Humør (1–5):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  </w:t>
            </w:r>
          </w:p>
          <w:p w14:paraId="08B713BD" w14:textId="77777777" w:rsidR="006B1E41" w:rsidRPr="002D11BA" w:rsidRDefault="006B1E41" w:rsidP="006B1E41">
            <w:pPr>
              <w:rPr>
                <w:lang w:val="nb-NO"/>
              </w:rPr>
            </w:pPr>
            <w:r w:rsidRPr="002D11BA">
              <w:rPr>
                <w:lang w:val="nb-NO"/>
              </w:rPr>
              <w:t xml:space="preserve">Energi (1–5):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</w:p>
          <w:p w14:paraId="7A7D8AD1" w14:textId="727CE69D" w:rsidR="005923DF" w:rsidRPr="002D11BA" w:rsidRDefault="006B1E41" w:rsidP="006B1E41">
            <w:pPr>
              <w:rPr>
                <w:lang w:val="nb-NO"/>
              </w:rPr>
            </w:pPr>
            <w:r w:rsidRPr="002D11BA">
              <w:rPr>
                <w:lang w:val="nb-NO"/>
              </w:rPr>
              <w:t>Belønning i dag: ___________________________________________</w:t>
            </w:r>
          </w:p>
        </w:tc>
      </w:tr>
    </w:tbl>
    <w:p w14:paraId="5F077087" w14:textId="77777777" w:rsidR="005923DF" w:rsidRPr="002D11BA" w:rsidRDefault="005923DF">
      <w:pPr>
        <w:rPr>
          <w:lang w:val="nb-NO"/>
        </w:rPr>
      </w:pP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10196"/>
      </w:tblGrid>
      <w:tr w:rsidR="005923DF" w:rsidRPr="002D11BA" w14:paraId="0C6C645A" w14:textId="77777777">
        <w:tc>
          <w:tcPr>
            <w:tcW w:w="10206" w:type="dxa"/>
            <w:shd w:val="clear" w:color="auto" w:fill="FDECEF"/>
            <w:vAlign w:val="center"/>
          </w:tcPr>
          <w:p w14:paraId="3B74D717" w14:textId="4287F1B0" w:rsidR="005923DF" w:rsidRPr="002D11BA" w:rsidRDefault="00D341EA">
            <w:pPr>
              <w:jc w:val="center"/>
              <w:rPr>
                <w:lang w:val="nb-NO"/>
              </w:rPr>
            </w:pPr>
            <w:r w:rsidRPr="002D11BA">
              <w:rPr>
                <w:b/>
                <w:sz w:val="22"/>
                <w:lang w:val="nb-NO"/>
              </w:rPr>
              <w:t xml:space="preserve">Refleksjon </w:t>
            </w:r>
            <w:r w:rsidR="006B1E41">
              <w:rPr>
                <w:b/>
                <w:sz w:val="22"/>
                <w:lang w:val="nb-NO"/>
              </w:rPr>
              <w:t>av dagen</w:t>
            </w:r>
          </w:p>
        </w:tc>
      </w:tr>
      <w:tr w:rsidR="005923DF" w:rsidRPr="002D11BA" w14:paraId="38FBC54A" w14:textId="77777777" w:rsidTr="006B1E41">
        <w:trPr>
          <w:trHeight w:val="2945"/>
        </w:trPr>
        <w:tc>
          <w:tcPr>
            <w:tcW w:w="102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5527FC0" w14:textId="77777777" w:rsidR="005923DF" w:rsidRPr="002D11BA" w:rsidRDefault="00D341EA">
            <w:pPr>
              <w:rPr>
                <w:lang w:val="nb-NO"/>
              </w:rPr>
            </w:pPr>
            <w:r w:rsidRPr="002D11BA">
              <w:rPr>
                <w:lang w:val="nb-NO"/>
              </w:rPr>
              <w:br/>
            </w:r>
            <w:r w:rsidRPr="002D11BA">
              <w:rPr>
                <w:lang w:val="nb-NO"/>
              </w:rPr>
              <w:br/>
            </w:r>
            <w:r w:rsidRPr="002D11BA">
              <w:rPr>
                <w:lang w:val="nb-NO"/>
              </w:rPr>
              <w:br/>
            </w:r>
          </w:p>
        </w:tc>
      </w:tr>
    </w:tbl>
    <w:p w14:paraId="2DCC67DF" w14:textId="77777777" w:rsidR="005923DF" w:rsidRPr="002D11BA" w:rsidRDefault="005923DF">
      <w:pPr>
        <w:rPr>
          <w:lang w:val="nb-NO"/>
        </w:rPr>
        <w:sectPr w:rsidR="005923DF" w:rsidRPr="002D11BA">
          <w:pgSz w:w="11906" w:h="16838"/>
          <w:pgMar w:top="680" w:right="850" w:bottom="680" w:left="850" w:header="720" w:footer="720" w:gutter="0"/>
          <w:cols w:space="720"/>
          <w:docGrid w:linePitch="360"/>
        </w:sectPr>
      </w:pPr>
    </w:p>
    <w:p w14:paraId="15B9B480" w14:textId="77777777" w:rsidR="005923DF" w:rsidRPr="002D11BA" w:rsidRDefault="00D341EA">
      <w:pPr>
        <w:jc w:val="center"/>
        <w:rPr>
          <w:lang w:val="nb-NO"/>
        </w:rPr>
      </w:pPr>
      <w:r w:rsidRPr="002D11BA">
        <w:rPr>
          <w:b/>
          <w:color w:val="15579B"/>
          <w:sz w:val="32"/>
          <w:lang w:val="nb-NO"/>
        </w:rPr>
        <w:lastRenderedPageBreak/>
        <w:t>Dagsskjema – Tirsdag</w:t>
      </w:r>
    </w:p>
    <w:p w14:paraId="104E47DA" w14:textId="77777777" w:rsidR="005923DF" w:rsidRPr="002D11BA" w:rsidRDefault="00D341EA">
      <w:pPr>
        <w:jc w:val="center"/>
        <w:rPr>
          <w:lang w:val="nb-NO"/>
        </w:rPr>
      </w:pPr>
      <w:r w:rsidRPr="002D11BA">
        <w:rPr>
          <w:lang w:val="nb-NO"/>
        </w:rPr>
        <w:t>Dato: ____________   Søvn (timer): ____   Kvalitet (1–5): ☐ ☐ ☐ ☐ ☐</w:t>
      </w:r>
    </w:p>
    <w:p w14:paraId="26273643" w14:textId="77777777" w:rsidR="005923DF" w:rsidRPr="002D11BA" w:rsidRDefault="005923DF">
      <w:pPr>
        <w:rPr>
          <w:lang w:val="nb-NO"/>
        </w:rPr>
      </w:pP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4252"/>
        <w:gridCol w:w="5386"/>
      </w:tblGrid>
      <w:tr w:rsidR="005923DF" w:rsidRPr="002D11BA" w14:paraId="40580E06" w14:textId="77777777">
        <w:tc>
          <w:tcPr>
            <w:tcW w:w="4252" w:type="dxa"/>
            <w:shd w:val="clear" w:color="auto" w:fill="D9EAF8"/>
            <w:vAlign w:val="center"/>
          </w:tcPr>
          <w:p w14:paraId="4959676E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🎯</w:t>
            </w:r>
            <w:r>
              <w:rPr>
                <w:b/>
                <w:sz w:val="22"/>
              </w:rPr>
              <w:t xml:space="preserve"> Dagens </w:t>
            </w:r>
            <w:proofErr w:type="spellStart"/>
            <w:r>
              <w:rPr>
                <w:b/>
                <w:sz w:val="22"/>
              </w:rPr>
              <w:t>mål</w:t>
            </w:r>
            <w:proofErr w:type="spellEnd"/>
            <w:r>
              <w:rPr>
                <w:b/>
                <w:sz w:val="22"/>
              </w:rPr>
              <w:t xml:space="preserve"> (1–3)</w:t>
            </w:r>
          </w:p>
        </w:tc>
        <w:tc>
          <w:tcPr>
            <w:tcW w:w="5386" w:type="dxa"/>
            <w:shd w:val="clear" w:color="auto" w:fill="D9EAF8"/>
            <w:vAlign w:val="center"/>
          </w:tcPr>
          <w:p w14:paraId="05E1BE8E" w14:textId="77777777" w:rsidR="005923DF" w:rsidRPr="002D11BA" w:rsidRDefault="00D341EA">
            <w:pPr>
              <w:jc w:val="center"/>
              <w:rPr>
                <w:lang w:val="nb-NO"/>
              </w:rPr>
            </w:pPr>
            <w:r w:rsidRPr="002D11BA">
              <w:rPr>
                <w:b/>
                <w:sz w:val="22"/>
                <w:lang w:val="nb-NO"/>
              </w:rPr>
              <w:t>Hvorfor er dette viktig i dag?</w:t>
            </w:r>
          </w:p>
        </w:tc>
      </w:tr>
      <w:tr w:rsidR="005923DF" w14:paraId="337BF3FE" w14:textId="77777777">
        <w:tc>
          <w:tcPr>
            <w:tcW w:w="4252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D1EDE1D" w14:textId="77777777" w:rsidR="005923DF" w:rsidRDefault="00D341EA">
            <w:r>
              <w:t>☐</w:t>
            </w:r>
            <w:r>
              <w:t xml:space="preserve"> </w:t>
            </w:r>
          </w:p>
        </w:tc>
        <w:tc>
          <w:tcPr>
            <w:tcW w:w="5386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43BC185" w14:textId="77777777" w:rsidR="005923DF" w:rsidRDefault="005923DF"/>
        </w:tc>
      </w:tr>
      <w:tr w:rsidR="005923DF" w14:paraId="5DE4676B" w14:textId="77777777">
        <w:tc>
          <w:tcPr>
            <w:tcW w:w="4252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54C27AC" w14:textId="77777777" w:rsidR="005923DF" w:rsidRDefault="00D341EA">
            <w:r>
              <w:t>☐</w:t>
            </w:r>
            <w:r>
              <w:t xml:space="preserve"> </w:t>
            </w:r>
          </w:p>
        </w:tc>
        <w:tc>
          <w:tcPr>
            <w:tcW w:w="5386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59AC781" w14:textId="77777777" w:rsidR="005923DF" w:rsidRDefault="005923DF"/>
        </w:tc>
      </w:tr>
      <w:tr w:rsidR="005923DF" w14:paraId="4557CAA4" w14:textId="77777777">
        <w:tc>
          <w:tcPr>
            <w:tcW w:w="4252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E605F9F" w14:textId="77777777" w:rsidR="005923DF" w:rsidRDefault="00D341EA">
            <w:r>
              <w:t>☐</w:t>
            </w:r>
            <w:r>
              <w:t xml:space="preserve"> </w:t>
            </w:r>
          </w:p>
        </w:tc>
        <w:tc>
          <w:tcPr>
            <w:tcW w:w="5386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24111E1" w14:textId="77777777" w:rsidR="005923DF" w:rsidRDefault="005923DF"/>
        </w:tc>
      </w:tr>
    </w:tbl>
    <w:p w14:paraId="5405D09D" w14:textId="77777777" w:rsidR="005923DF" w:rsidRDefault="005923DF"/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1278"/>
        <w:gridCol w:w="2439"/>
        <w:gridCol w:w="1449"/>
        <w:gridCol w:w="1528"/>
        <w:gridCol w:w="1848"/>
        <w:gridCol w:w="1654"/>
      </w:tblGrid>
      <w:tr w:rsidR="005923DF" w14:paraId="1987DC53" w14:textId="77777777">
        <w:tc>
          <w:tcPr>
            <w:tcW w:w="1701" w:type="dxa"/>
            <w:shd w:val="clear" w:color="auto" w:fill="E9F7EF"/>
            <w:vAlign w:val="center"/>
          </w:tcPr>
          <w:p w14:paraId="7E210B78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Tid (fra–til)</w:t>
            </w:r>
          </w:p>
        </w:tc>
        <w:tc>
          <w:tcPr>
            <w:tcW w:w="3402" w:type="dxa"/>
            <w:shd w:val="clear" w:color="auto" w:fill="E9F7EF"/>
            <w:vAlign w:val="center"/>
          </w:tcPr>
          <w:p w14:paraId="54C20523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Aktivitet</w:t>
            </w:r>
          </w:p>
        </w:tc>
        <w:tc>
          <w:tcPr>
            <w:tcW w:w="1417" w:type="dxa"/>
            <w:shd w:val="clear" w:color="auto" w:fill="E9F7EF"/>
            <w:vAlign w:val="center"/>
          </w:tcPr>
          <w:p w14:paraId="324BE403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Type (</w:t>
            </w:r>
            <w:r>
              <w:rPr>
                <w:b/>
                <w:sz w:val="22"/>
              </w:rPr>
              <w:t>🧠</w:t>
            </w:r>
            <w:r>
              <w:rPr>
                <w:b/>
                <w:sz w:val="22"/>
              </w:rPr>
              <w:t>/</w:t>
            </w:r>
            <w:r>
              <w:rPr>
                <w:b/>
                <w:sz w:val="22"/>
              </w:rPr>
              <w:t>💚</w:t>
            </w:r>
            <w:r>
              <w:rPr>
                <w:b/>
                <w:sz w:val="22"/>
              </w:rPr>
              <w:t>/</w:t>
            </w:r>
            <w:r>
              <w:rPr>
                <w:b/>
                <w:sz w:val="22"/>
              </w:rPr>
              <w:t>🌙</w:t>
            </w:r>
            <w:r>
              <w:rPr>
                <w:b/>
                <w:sz w:val="22"/>
              </w:rPr>
              <w:t>)</w:t>
            </w:r>
          </w:p>
        </w:tc>
        <w:tc>
          <w:tcPr>
            <w:tcW w:w="1814" w:type="dxa"/>
            <w:shd w:val="clear" w:color="auto" w:fill="E9F7EF"/>
            <w:vAlign w:val="center"/>
          </w:tcPr>
          <w:p w14:paraId="247707D4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Intensitet (L/M/H)</w:t>
            </w:r>
          </w:p>
        </w:tc>
        <w:tc>
          <w:tcPr>
            <w:tcW w:w="2154" w:type="dxa"/>
            <w:shd w:val="clear" w:color="auto" w:fill="E9F7EF"/>
            <w:vAlign w:val="center"/>
          </w:tcPr>
          <w:p w14:paraId="05742776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Sted/selskap</w:t>
            </w:r>
          </w:p>
        </w:tc>
        <w:tc>
          <w:tcPr>
            <w:tcW w:w="2268" w:type="dxa"/>
            <w:shd w:val="clear" w:color="auto" w:fill="E9F7EF"/>
            <w:vAlign w:val="center"/>
          </w:tcPr>
          <w:p w14:paraId="541A8C5E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Notat</w:t>
            </w:r>
          </w:p>
        </w:tc>
      </w:tr>
      <w:tr w:rsidR="005923DF" w14:paraId="48E03D65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C1C1E64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C6ABAF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B52BBF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65C09B0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3EC93D5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5F0259F" w14:textId="77777777" w:rsidR="005923DF" w:rsidRDefault="005923DF"/>
        </w:tc>
      </w:tr>
      <w:tr w:rsidR="005923DF" w14:paraId="76EEE316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DA03676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65646D9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6E8E7F3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0170516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E2ACC20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AE5A4C5" w14:textId="77777777" w:rsidR="005923DF" w:rsidRDefault="005923DF"/>
        </w:tc>
      </w:tr>
      <w:tr w:rsidR="005923DF" w14:paraId="6C4B9A34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58AC298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5827F1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C0149E1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87C03FF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8B21D83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422F632" w14:textId="77777777" w:rsidR="005923DF" w:rsidRDefault="005923DF"/>
        </w:tc>
      </w:tr>
      <w:tr w:rsidR="005923DF" w14:paraId="437F12EC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B67A604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58BB4C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1163643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C2C9882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5E389D8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52BFC69" w14:textId="77777777" w:rsidR="005923DF" w:rsidRDefault="005923DF"/>
        </w:tc>
      </w:tr>
      <w:tr w:rsidR="005923DF" w14:paraId="098BF58A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05CC36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27823B5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5FECCC4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B025845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400F31B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37B3ACF" w14:textId="77777777" w:rsidR="005923DF" w:rsidRDefault="005923DF"/>
        </w:tc>
      </w:tr>
      <w:tr w:rsidR="005923DF" w14:paraId="0879909E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957568B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6A0012B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3598CF6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D819800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FB121A6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964BB7D" w14:textId="77777777" w:rsidR="005923DF" w:rsidRDefault="005923DF"/>
        </w:tc>
      </w:tr>
      <w:tr w:rsidR="005923DF" w14:paraId="4CD23AF8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AADA795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302E316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CE824F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D69D6D5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06383D1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4C4CBFB" w14:textId="77777777" w:rsidR="005923DF" w:rsidRDefault="005923DF"/>
        </w:tc>
      </w:tr>
      <w:tr w:rsidR="005923DF" w14:paraId="58E50AD2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82D0D51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364B25F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1BA71A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4E659F2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415A062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CB6B907" w14:textId="77777777" w:rsidR="005923DF" w:rsidRDefault="005923DF"/>
        </w:tc>
      </w:tr>
    </w:tbl>
    <w:p w14:paraId="65DD0CDA" w14:textId="77777777" w:rsidR="005923DF" w:rsidRDefault="005923DF"/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4649"/>
        <w:gridCol w:w="5102"/>
      </w:tblGrid>
      <w:tr w:rsidR="005923DF" w:rsidRPr="002D11BA" w14:paraId="013A0198" w14:textId="77777777">
        <w:tc>
          <w:tcPr>
            <w:tcW w:w="4649" w:type="dxa"/>
            <w:shd w:val="clear" w:color="auto" w:fill="FFF3CD"/>
            <w:vAlign w:val="center"/>
          </w:tcPr>
          <w:p w14:paraId="46434EC2" w14:textId="77777777" w:rsidR="006B1E41" w:rsidRPr="002D11BA" w:rsidRDefault="006B1E41" w:rsidP="006B1E41">
            <w:pPr>
              <w:jc w:val="center"/>
              <w:rPr>
                <w:lang w:val="nb-NO"/>
              </w:rPr>
            </w:pPr>
            <w:r>
              <w:rPr>
                <w:rFonts w:ascii="Segoe UI Emoji" w:hAnsi="Segoe UI Emoji" w:cs="Segoe UI Emoji"/>
                <w:b/>
                <w:sz w:val="22"/>
              </w:rPr>
              <w:t>🌙</w:t>
            </w:r>
            <w:r w:rsidRPr="002D11BA">
              <w:rPr>
                <w:b/>
                <w:sz w:val="22"/>
                <w:lang w:val="nb-NO"/>
              </w:rPr>
              <w:t xml:space="preserve"> Støtte &amp; egenomsorg</w:t>
            </w:r>
          </w:p>
          <w:p w14:paraId="1F313AFA" w14:textId="77777777" w:rsidR="006B1E41" w:rsidRDefault="006B1E41" w:rsidP="006B1E41">
            <w:pPr>
              <w:rPr>
                <w:lang w:val="nb-NO"/>
              </w:rPr>
            </w:pPr>
            <w:r w:rsidRPr="002D11BA">
              <w:rPr>
                <w:lang w:val="nb-NO"/>
              </w:rPr>
              <w:t xml:space="preserve">Spiste regelmessig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</w:p>
          <w:p w14:paraId="3EB03BC6" w14:textId="77777777" w:rsidR="006B1E41" w:rsidRDefault="006B1E41" w:rsidP="006B1E41">
            <w:pPr>
              <w:rPr>
                <w:rFonts w:ascii="Segoe UI Symbol" w:hAnsi="Segoe UI Symbol" w:cs="Segoe UI Symbol"/>
                <w:lang w:val="nb-NO"/>
              </w:rPr>
            </w:pPr>
            <w:r>
              <w:rPr>
                <w:rFonts w:ascii="Segoe UI Symbol" w:hAnsi="Segoe UI Symbol" w:cs="Segoe UI Symbol"/>
                <w:lang w:val="nb-NO"/>
              </w:rPr>
              <w:t xml:space="preserve">Psykisk eller fysisk aktivitet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>
              <w:rPr>
                <w:rFonts w:ascii="Segoe UI Symbol" w:hAnsi="Segoe UI Symbol" w:cs="Segoe UI Symbol"/>
                <w:lang w:val="nb-NO"/>
              </w:rPr>
              <w:t xml:space="preserve"> </w:t>
            </w:r>
          </w:p>
          <w:p w14:paraId="09F1E231" w14:textId="77777777" w:rsidR="006B1E41" w:rsidRDefault="006B1E41" w:rsidP="006B1E41">
            <w:pPr>
              <w:rPr>
                <w:lang w:val="nb-NO"/>
              </w:rPr>
            </w:pPr>
            <w:r w:rsidRPr="002D11BA">
              <w:rPr>
                <w:lang w:val="nb-NO"/>
              </w:rPr>
              <w:t xml:space="preserve">Sosial kontakt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</w:p>
          <w:p w14:paraId="1F7F1B50" w14:textId="77777777" w:rsidR="006B1E41" w:rsidRDefault="006B1E41" w:rsidP="006B1E41">
            <w:pPr>
              <w:rPr>
                <w:lang w:val="nb-NO"/>
              </w:rPr>
            </w:pPr>
            <w:r w:rsidRPr="002D11BA">
              <w:rPr>
                <w:lang w:val="nb-NO"/>
              </w:rPr>
              <w:t>Frisk luft 10 min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>
              <w:rPr>
                <w:lang w:val="nb-NO"/>
              </w:rPr>
              <w:t xml:space="preserve"> </w:t>
            </w:r>
          </w:p>
          <w:p w14:paraId="6A4797AA" w14:textId="77777777" w:rsidR="006B1E41" w:rsidRPr="006B1E41" w:rsidRDefault="006B1E41" w:rsidP="006B1E41">
            <w:pPr>
              <w:rPr>
                <w:lang w:val="nb-NO"/>
              </w:rPr>
            </w:pPr>
            <w:r w:rsidRPr="006B1E41">
              <w:rPr>
                <w:lang w:val="nb-NO"/>
              </w:rPr>
              <w:t xml:space="preserve">Fikk unnagjort en </w:t>
            </w:r>
            <w:r w:rsidRPr="006B1E41">
              <w:rPr>
                <w:b/>
                <w:bCs/>
                <w:lang w:val="nb-NO"/>
              </w:rPr>
              <w:t>må</w:t>
            </w:r>
            <w:r w:rsidRPr="006B1E41">
              <w:rPr>
                <w:lang w:val="nb-NO"/>
              </w:rPr>
              <w:t xml:space="preserve"> oppgave </w:t>
            </w:r>
            <w:r w:rsidRPr="006B1E41">
              <w:rPr>
                <w:rFonts w:ascii="Segoe UI Symbol" w:hAnsi="Segoe UI Symbol" w:cs="Segoe UI Symbol"/>
                <w:lang w:val="nb-NO"/>
              </w:rPr>
              <w:t>☐</w:t>
            </w:r>
          </w:p>
          <w:p w14:paraId="57923929" w14:textId="77777777" w:rsidR="006B1E41" w:rsidRPr="002D11BA" w:rsidRDefault="006B1E41" w:rsidP="006B1E41">
            <w:pPr>
              <w:rPr>
                <w:lang w:val="nb-NO"/>
              </w:rPr>
            </w:pPr>
          </w:p>
          <w:p w14:paraId="75CA2B3B" w14:textId="1FA7C305" w:rsidR="005923DF" w:rsidRDefault="006B1E41" w:rsidP="006B1E41">
            <w:r>
              <w:t>Andre tilak:</w:t>
            </w:r>
          </w:p>
        </w:tc>
        <w:tc>
          <w:tcPr>
            <w:tcW w:w="5102" w:type="dxa"/>
            <w:shd w:val="clear" w:color="auto" w:fill="E0F0FF"/>
            <w:vAlign w:val="center"/>
          </w:tcPr>
          <w:p w14:paraId="172C97F2" w14:textId="77777777" w:rsidR="006B1E41" w:rsidRPr="002D11BA" w:rsidRDefault="006B1E41" w:rsidP="006B1E41">
            <w:pPr>
              <w:jc w:val="center"/>
              <w:rPr>
                <w:lang w:val="nb-NO"/>
              </w:rPr>
            </w:pPr>
            <w:r>
              <w:rPr>
                <w:rFonts w:ascii="Segoe UI Emoji" w:hAnsi="Segoe UI Emoji" w:cs="Segoe UI Emoji"/>
                <w:b/>
                <w:sz w:val="22"/>
              </w:rPr>
              <w:t>📝</w:t>
            </w:r>
            <w:r w:rsidRPr="002D11BA">
              <w:rPr>
                <w:b/>
                <w:sz w:val="22"/>
                <w:lang w:val="nb-NO"/>
              </w:rPr>
              <w:t xml:space="preserve"> Humør- og energilogg</w:t>
            </w:r>
          </w:p>
          <w:p w14:paraId="24CDD384" w14:textId="77777777" w:rsidR="006B1E41" w:rsidRDefault="006B1E41" w:rsidP="006B1E41">
            <w:pPr>
              <w:rPr>
                <w:lang w:val="nb-NO"/>
              </w:rPr>
            </w:pPr>
            <w:r w:rsidRPr="006B1E41">
              <w:rPr>
                <w:color w:val="00B050"/>
                <w:lang w:val="nb-NO"/>
              </w:rPr>
              <w:t>Morgen</w:t>
            </w:r>
            <w:r w:rsidRPr="002D11BA">
              <w:rPr>
                <w:lang w:val="nb-NO"/>
              </w:rPr>
              <w:t xml:space="preserve"> – Humør (1–5):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  </w:t>
            </w:r>
          </w:p>
          <w:p w14:paraId="07383610" w14:textId="77777777" w:rsidR="006B1E41" w:rsidRPr="002D11BA" w:rsidRDefault="006B1E41" w:rsidP="006B1E41">
            <w:pPr>
              <w:rPr>
                <w:lang w:val="nb-NO"/>
              </w:rPr>
            </w:pPr>
            <w:r w:rsidRPr="002D11BA">
              <w:rPr>
                <w:lang w:val="nb-NO"/>
              </w:rPr>
              <w:t xml:space="preserve">Energi (1–5):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</w:p>
          <w:p w14:paraId="127EC5C1" w14:textId="77777777" w:rsidR="006B1E41" w:rsidRDefault="006B1E41" w:rsidP="006B1E41">
            <w:pPr>
              <w:rPr>
                <w:lang w:val="nb-NO"/>
              </w:rPr>
            </w:pPr>
            <w:r w:rsidRPr="006B1E41">
              <w:rPr>
                <w:color w:val="0070C0"/>
                <w:lang w:val="nb-NO"/>
              </w:rPr>
              <w:t>Kveld</w:t>
            </w:r>
            <w:r w:rsidRPr="002D11BA">
              <w:rPr>
                <w:lang w:val="nb-NO"/>
              </w:rPr>
              <w:t xml:space="preserve"> – Humør (1–5):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  </w:t>
            </w:r>
          </w:p>
          <w:p w14:paraId="24752A99" w14:textId="77777777" w:rsidR="006B1E41" w:rsidRPr="002D11BA" w:rsidRDefault="006B1E41" w:rsidP="006B1E41">
            <w:pPr>
              <w:rPr>
                <w:lang w:val="nb-NO"/>
              </w:rPr>
            </w:pPr>
            <w:r w:rsidRPr="002D11BA">
              <w:rPr>
                <w:lang w:val="nb-NO"/>
              </w:rPr>
              <w:t xml:space="preserve">Energi (1–5):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</w:p>
          <w:p w14:paraId="6348F709" w14:textId="3DEFECE0" w:rsidR="005923DF" w:rsidRPr="002D11BA" w:rsidRDefault="006B1E41" w:rsidP="006B1E41">
            <w:pPr>
              <w:rPr>
                <w:lang w:val="nb-NO"/>
              </w:rPr>
            </w:pPr>
            <w:r w:rsidRPr="002D11BA">
              <w:rPr>
                <w:lang w:val="nb-NO"/>
              </w:rPr>
              <w:t>Belønning i dag: ___________________________________________</w:t>
            </w:r>
          </w:p>
        </w:tc>
      </w:tr>
    </w:tbl>
    <w:p w14:paraId="295BD838" w14:textId="77777777" w:rsidR="005923DF" w:rsidRPr="002D11BA" w:rsidRDefault="005923DF">
      <w:pPr>
        <w:rPr>
          <w:lang w:val="nb-NO"/>
        </w:rPr>
      </w:pP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10196"/>
      </w:tblGrid>
      <w:tr w:rsidR="005923DF" w:rsidRPr="002D11BA" w14:paraId="08EA425F" w14:textId="77777777">
        <w:tc>
          <w:tcPr>
            <w:tcW w:w="10206" w:type="dxa"/>
            <w:shd w:val="clear" w:color="auto" w:fill="FDECEF"/>
            <w:vAlign w:val="center"/>
          </w:tcPr>
          <w:p w14:paraId="4382B86F" w14:textId="4D8F14CE" w:rsidR="005923DF" w:rsidRPr="002D11BA" w:rsidRDefault="00D341EA">
            <w:pPr>
              <w:jc w:val="center"/>
              <w:rPr>
                <w:lang w:val="nb-NO"/>
              </w:rPr>
            </w:pPr>
            <w:r w:rsidRPr="002D11BA">
              <w:rPr>
                <w:b/>
                <w:sz w:val="22"/>
                <w:lang w:val="nb-NO"/>
              </w:rPr>
              <w:t xml:space="preserve">Refleksjon </w:t>
            </w:r>
            <w:r w:rsidR="006B1E41">
              <w:rPr>
                <w:b/>
                <w:sz w:val="22"/>
                <w:lang w:val="nb-NO"/>
              </w:rPr>
              <w:t>av dagen</w:t>
            </w:r>
          </w:p>
        </w:tc>
      </w:tr>
      <w:tr w:rsidR="005923DF" w:rsidRPr="002D11BA" w14:paraId="24F4F6E2" w14:textId="77777777" w:rsidTr="006B1E41">
        <w:trPr>
          <w:trHeight w:val="2945"/>
        </w:trPr>
        <w:tc>
          <w:tcPr>
            <w:tcW w:w="102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E00EF9C" w14:textId="77777777" w:rsidR="005923DF" w:rsidRPr="002D11BA" w:rsidRDefault="00D341EA">
            <w:pPr>
              <w:rPr>
                <w:lang w:val="nb-NO"/>
              </w:rPr>
            </w:pPr>
            <w:r w:rsidRPr="002D11BA">
              <w:rPr>
                <w:lang w:val="nb-NO"/>
              </w:rPr>
              <w:br/>
            </w:r>
            <w:r w:rsidRPr="002D11BA">
              <w:rPr>
                <w:lang w:val="nb-NO"/>
              </w:rPr>
              <w:br/>
            </w:r>
            <w:r w:rsidRPr="002D11BA">
              <w:rPr>
                <w:lang w:val="nb-NO"/>
              </w:rPr>
              <w:br/>
            </w:r>
          </w:p>
        </w:tc>
      </w:tr>
    </w:tbl>
    <w:p w14:paraId="64B01351" w14:textId="77777777" w:rsidR="005923DF" w:rsidRPr="002D11BA" w:rsidRDefault="005923DF">
      <w:pPr>
        <w:rPr>
          <w:lang w:val="nb-NO"/>
        </w:rPr>
        <w:sectPr w:rsidR="005923DF" w:rsidRPr="002D11BA">
          <w:pgSz w:w="11906" w:h="16838"/>
          <w:pgMar w:top="680" w:right="850" w:bottom="680" w:left="850" w:header="720" w:footer="720" w:gutter="0"/>
          <w:cols w:space="720"/>
          <w:docGrid w:linePitch="360"/>
        </w:sectPr>
      </w:pPr>
    </w:p>
    <w:p w14:paraId="51E1F4C0" w14:textId="77777777" w:rsidR="005923DF" w:rsidRPr="002D11BA" w:rsidRDefault="00D341EA">
      <w:pPr>
        <w:jc w:val="center"/>
        <w:rPr>
          <w:lang w:val="nb-NO"/>
        </w:rPr>
      </w:pPr>
      <w:r w:rsidRPr="002D11BA">
        <w:rPr>
          <w:b/>
          <w:color w:val="15579B"/>
          <w:sz w:val="32"/>
          <w:lang w:val="nb-NO"/>
        </w:rPr>
        <w:lastRenderedPageBreak/>
        <w:t>Dagsskjema – Onsdag</w:t>
      </w:r>
    </w:p>
    <w:p w14:paraId="647739EC" w14:textId="77777777" w:rsidR="005923DF" w:rsidRPr="002D11BA" w:rsidRDefault="00D341EA">
      <w:pPr>
        <w:jc w:val="center"/>
        <w:rPr>
          <w:lang w:val="nb-NO"/>
        </w:rPr>
      </w:pPr>
      <w:r w:rsidRPr="002D11BA">
        <w:rPr>
          <w:lang w:val="nb-NO"/>
        </w:rPr>
        <w:t>Dato: ____________   Søvn (timer): ____   Kvalitet (1–5): ☐ ☐ ☐ ☐ ☐</w:t>
      </w:r>
    </w:p>
    <w:p w14:paraId="4CF5FA36" w14:textId="77777777" w:rsidR="005923DF" w:rsidRPr="002D11BA" w:rsidRDefault="005923DF">
      <w:pPr>
        <w:rPr>
          <w:lang w:val="nb-NO"/>
        </w:rPr>
      </w:pP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4252"/>
        <w:gridCol w:w="5386"/>
      </w:tblGrid>
      <w:tr w:rsidR="005923DF" w:rsidRPr="002D11BA" w14:paraId="3137B760" w14:textId="77777777">
        <w:tc>
          <w:tcPr>
            <w:tcW w:w="4252" w:type="dxa"/>
            <w:shd w:val="clear" w:color="auto" w:fill="D9EAF8"/>
            <w:vAlign w:val="center"/>
          </w:tcPr>
          <w:p w14:paraId="138CBD8A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🎯</w:t>
            </w:r>
            <w:r>
              <w:rPr>
                <w:b/>
                <w:sz w:val="22"/>
              </w:rPr>
              <w:t xml:space="preserve"> Dagens </w:t>
            </w:r>
            <w:proofErr w:type="spellStart"/>
            <w:r>
              <w:rPr>
                <w:b/>
                <w:sz w:val="22"/>
              </w:rPr>
              <w:t>mål</w:t>
            </w:r>
            <w:proofErr w:type="spellEnd"/>
            <w:r>
              <w:rPr>
                <w:b/>
                <w:sz w:val="22"/>
              </w:rPr>
              <w:t xml:space="preserve"> (1–3)</w:t>
            </w:r>
          </w:p>
        </w:tc>
        <w:tc>
          <w:tcPr>
            <w:tcW w:w="5386" w:type="dxa"/>
            <w:shd w:val="clear" w:color="auto" w:fill="D9EAF8"/>
            <w:vAlign w:val="center"/>
          </w:tcPr>
          <w:p w14:paraId="19501B65" w14:textId="77777777" w:rsidR="005923DF" w:rsidRPr="002D11BA" w:rsidRDefault="00D341EA">
            <w:pPr>
              <w:jc w:val="center"/>
              <w:rPr>
                <w:lang w:val="nb-NO"/>
              </w:rPr>
            </w:pPr>
            <w:r w:rsidRPr="002D11BA">
              <w:rPr>
                <w:b/>
                <w:sz w:val="22"/>
                <w:lang w:val="nb-NO"/>
              </w:rPr>
              <w:t>Hvorfor er dette viktig i dag?</w:t>
            </w:r>
          </w:p>
        </w:tc>
      </w:tr>
      <w:tr w:rsidR="005923DF" w14:paraId="0D2E2EB7" w14:textId="77777777">
        <w:tc>
          <w:tcPr>
            <w:tcW w:w="4252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182B4DE" w14:textId="77777777" w:rsidR="005923DF" w:rsidRDefault="00D341EA">
            <w:r>
              <w:t>☐</w:t>
            </w:r>
            <w:r>
              <w:t xml:space="preserve"> </w:t>
            </w:r>
          </w:p>
        </w:tc>
        <w:tc>
          <w:tcPr>
            <w:tcW w:w="5386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E617E11" w14:textId="77777777" w:rsidR="005923DF" w:rsidRDefault="005923DF"/>
        </w:tc>
      </w:tr>
      <w:tr w:rsidR="005923DF" w14:paraId="187E7EFB" w14:textId="77777777">
        <w:tc>
          <w:tcPr>
            <w:tcW w:w="4252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FC2E278" w14:textId="77777777" w:rsidR="005923DF" w:rsidRDefault="00D341EA">
            <w:r>
              <w:t>☐</w:t>
            </w:r>
            <w:r>
              <w:t xml:space="preserve"> </w:t>
            </w:r>
          </w:p>
        </w:tc>
        <w:tc>
          <w:tcPr>
            <w:tcW w:w="5386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276F414" w14:textId="77777777" w:rsidR="005923DF" w:rsidRDefault="005923DF"/>
        </w:tc>
      </w:tr>
      <w:tr w:rsidR="005923DF" w14:paraId="56179A32" w14:textId="77777777">
        <w:tc>
          <w:tcPr>
            <w:tcW w:w="4252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7DA233F" w14:textId="77777777" w:rsidR="005923DF" w:rsidRDefault="00D341EA">
            <w:r>
              <w:t>☐</w:t>
            </w:r>
            <w:r>
              <w:t xml:space="preserve"> </w:t>
            </w:r>
          </w:p>
        </w:tc>
        <w:tc>
          <w:tcPr>
            <w:tcW w:w="5386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6870D58" w14:textId="77777777" w:rsidR="005923DF" w:rsidRDefault="005923DF"/>
        </w:tc>
      </w:tr>
    </w:tbl>
    <w:p w14:paraId="628356F7" w14:textId="77777777" w:rsidR="005923DF" w:rsidRDefault="005923DF"/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1278"/>
        <w:gridCol w:w="2439"/>
        <w:gridCol w:w="1449"/>
        <w:gridCol w:w="1528"/>
        <w:gridCol w:w="1848"/>
        <w:gridCol w:w="1654"/>
      </w:tblGrid>
      <w:tr w:rsidR="005923DF" w14:paraId="55A36A55" w14:textId="77777777">
        <w:tc>
          <w:tcPr>
            <w:tcW w:w="1701" w:type="dxa"/>
            <w:shd w:val="clear" w:color="auto" w:fill="E9F7EF"/>
            <w:vAlign w:val="center"/>
          </w:tcPr>
          <w:p w14:paraId="63AC23A9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Tid (fra–til)</w:t>
            </w:r>
          </w:p>
        </w:tc>
        <w:tc>
          <w:tcPr>
            <w:tcW w:w="3402" w:type="dxa"/>
            <w:shd w:val="clear" w:color="auto" w:fill="E9F7EF"/>
            <w:vAlign w:val="center"/>
          </w:tcPr>
          <w:p w14:paraId="5DE0F3BE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Aktivitet</w:t>
            </w:r>
          </w:p>
        </w:tc>
        <w:tc>
          <w:tcPr>
            <w:tcW w:w="1417" w:type="dxa"/>
            <w:shd w:val="clear" w:color="auto" w:fill="E9F7EF"/>
            <w:vAlign w:val="center"/>
          </w:tcPr>
          <w:p w14:paraId="19F3A8B3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Type (</w:t>
            </w:r>
            <w:r>
              <w:rPr>
                <w:b/>
                <w:sz w:val="22"/>
              </w:rPr>
              <w:t>🧠</w:t>
            </w:r>
            <w:r>
              <w:rPr>
                <w:b/>
                <w:sz w:val="22"/>
              </w:rPr>
              <w:t>/</w:t>
            </w:r>
            <w:r>
              <w:rPr>
                <w:b/>
                <w:sz w:val="22"/>
              </w:rPr>
              <w:t>💚</w:t>
            </w:r>
            <w:r>
              <w:rPr>
                <w:b/>
                <w:sz w:val="22"/>
              </w:rPr>
              <w:t>/</w:t>
            </w:r>
            <w:r>
              <w:rPr>
                <w:b/>
                <w:sz w:val="22"/>
              </w:rPr>
              <w:t>🌙</w:t>
            </w:r>
            <w:r>
              <w:rPr>
                <w:b/>
                <w:sz w:val="22"/>
              </w:rPr>
              <w:t>)</w:t>
            </w:r>
          </w:p>
        </w:tc>
        <w:tc>
          <w:tcPr>
            <w:tcW w:w="1814" w:type="dxa"/>
            <w:shd w:val="clear" w:color="auto" w:fill="E9F7EF"/>
            <w:vAlign w:val="center"/>
          </w:tcPr>
          <w:p w14:paraId="339BAB5A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Intensitet (L/M/H)</w:t>
            </w:r>
          </w:p>
        </w:tc>
        <w:tc>
          <w:tcPr>
            <w:tcW w:w="2154" w:type="dxa"/>
            <w:shd w:val="clear" w:color="auto" w:fill="E9F7EF"/>
            <w:vAlign w:val="center"/>
          </w:tcPr>
          <w:p w14:paraId="76096ABE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Sted/selskap</w:t>
            </w:r>
          </w:p>
        </w:tc>
        <w:tc>
          <w:tcPr>
            <w:tcW w:w="2268" w:type="dxa"/>
            <w:shd w:val="clear" w:color="auto" w:fill="E9F7EF"/>
            <w:vAlign w:val="center"/>
          </w:tcPr>
          <w:p w14:paraId="6250ED10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Notat</w:t>
            </w:r>
          </w:p>
        </w:tc>
      </w:tr>
      <w:tr w:rsidR="005923DF" w14:paraId="14491D46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93331D1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0B1131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F9F5ECB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0044AFD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BDC36B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DFED548" w14:textId="77777777" w:rsidR="005923DF" w:rsidRDefault="005923DF"/>
        </w:tc>
      </w:tr>
      <w:tr w:rsidR="005923DF" w14:paraId="62D4E226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3F4D268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238C0A9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6440E48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BE48F6F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A5F86C5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DC1E758" w14:textId="77777777" w:rsidR="005923DF" w:rsidRDefault="005923DF"/>
        </w:tc>
      </w:tr>
      <w:tr w:rsidR="005923DF" w14:paraId="3937D168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BF4BB13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6B997A1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FAB927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9DF9D0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8588F0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5E33A13" w14:textId="77777777" w:rsidR="005923DF" w:rsidRDefault="005923DF"/>
        </w:tc>
      </w:tr>
      <w:tr w:rsidR="005923DF" w14:paraId="1B95FADF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6948D7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1C3394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3F37594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DF28D2C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D1ECC18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18878FA" w14:textId="77777777" w:rsidR="005923DF" w:rsidRDefault="005923DF"/>
        </w:tc>
      </w:tr>
      <w:tr w:rsidR="005923DF" w14:paraId="7B930EE4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3C5EDCA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4041BD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B26C3F5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9384EBF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031A677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BCBFC19" w14:textId="77777777" w:rsidR="005923DF" w:rsidRDefault="005923DF"/>
        </w:tc>
      </w:tr>
      <w:tr w:rsidR="005923DF" w14:paraId="31D76DCF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3AF296D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1D52A52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9C53898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E1910E3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2A9B400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36B2E2E" w14:textId="77777777" w:rsidR="005923DF" w:rsidRDefault="005923DF"/>
        </w:tc>
      </w:tr>
      <w:tr w:rsidR="005923DF" w14:paraId="6C2A154C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09C6289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A7CEE6B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D3781B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B379C0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C52A1B3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123FE6" w14:textId="77777777" w:rsidR="005923DF" w:rsidRDefault="005923DF"/>
        </w:tc>
      </w:tr>
      <w:tr w:rsidR="005923DF" w14:paraId="2754FE67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7FEE09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7DB98A0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E7B054B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086FFE9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6147C9D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AFD6D40" w14:textId="77777777" w:rsidR="005923DF" w:rsidRDefault="005923DF"/>
        </w:tc>
      </w:tr>
    </w:tbl>
    <w:p w14:paraId="02B07A35" w14:textId="77777777" w:rsidR="005923DF" w:rsidRDefault="005923DF"/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4649"/>
        <w:gridCol w:w="5102"/>
      </w:tblGrid>
      <w:tr w:rsidR="005923DF" w:rsidRPr="002D11BA" w14:paraId="05D51AA2" w14:textId="77777777">
        <w:tc>
          <w:tcPr>
            <w:tcW w:w="4649" w:type="dxa"/>
            <w:shd w:val="clear" w:color="auto" w:fill="FFF3CD"/>
            <w:vAlign w:val="center"/>
          </w:tcPr>
          <w:p w14:paraId="525F5C0F" w14:textId="77777777" w:rsidR="006B1E41" w:rsidRPr="002D11BA" w:rsidRDefault="006B1E41" w:rsidP="006B1E41">
            <w:pPr>
              <w:jc w:val="center"/>
              <w:rPr>
                <w:lang w:val="nb-NO"/>
              </w:rPr>
            </w:pPr>
            <w:r>
              <w:rPr>
                <w:rFonts w:ascii="Segoe UI Emoji" w:hAnsi="Segoe UI Emoji" w:cs="Segoe UI Emoji"/>
                <w:b/>
                <w:sz w:val="22"/>
              </w:rPr>
              <w:t>🌙</w:t>
            </w:r>
            <w:r w:rsidRPr="002D11BA">
              <w:rPr>
                <w:b/>
                <w:sz w:val="22"/>
                <w:lang w:val="nb-NO"/>
              </w:rPr>
              <w:t xml:space="preserve"> Støtte &amp; egenomsorg</w:t>
            </w:r>
          </w:p>
          <w:p w14:paraId="2F5B8C68" w14:textId="77777777" w:rsidR="006B1E41" w:rsidRDefault="006B1E41" w:rsidP="006B1E41">
            <w:pPr>
              <w:rPr>
                <w:lang w:val="nb-NO"/>
              </w:rPr>
            </w:pPr>
            <w:r w:rsidRPr="002D11BA">
              <w:rPr>
                <w:lang w:val="nb-NO"/>
              </w:rPr>
              <w:t xml:space="preserve">Spiste regelmessig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</w:p>
          <w:p w14:paraId="66264D44" w14:textId="77777777" w:rsidR="006B1E41" w:rsidRDefault="006B1E41" w:rsidP="006B1E41">
            <w:pPr>
              <w:rPr>
                <w:rFonts w:ascii="Segoe UI Symbol" w:hAnsi="Segoe UI Symbol" w:cs="Segoe UI Symbol"/>
                <w:lang w:val="nb-NO"/>
              </w:rPr>
            </w:pPr>
            <w:r>
              <w:rPr>
                <w:rFonts w:ascii="Segoe UI Symbol" w:hAnsi="Segoe UI Symbol" w:cs="Segoe UI Symbol"/>
                <w:lang w:val="nb-NO"/>
              </w:rPr>
              <w:t xml:space="preserve">Psykisk eller fysisk aktivitet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>
              <w:rPr>
                <w:rFonts w:ascii="Segoe UI Symbol" w:hAnsi="Segoe UI Symbol" w:cs="Segoe UI Symbol"/>
                <w:lang w:val="nb-NO"/>
              </w:rPr>
              <w:t xml:space="preserve"> </w:t>
            </w:r>
          </w:p>
          <w:p w14:paraId="666F2196" w14:textId="77777777" w:rsidR="006B1E41" w:rsidRDefault="006B1E41" w:rsidP="006B1E41">
            <w:pPr>
              <w:rPr>
                <w:lang w:val="nb-NO"/>
              </w:rPr>
            </w:pPr>
            <w:r w:rsidRPr="002D11BA">
              <w:rPr>
                <w:lang w:val="nb-NO"/>
              </w:rPr>
              <w:t xml:space="preserve">Sosial kontakt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</w:p>
          <w:p w14:paraId="5068694F" w14:textId="77777777" w:rsidR="006B1E41" w:rsidRDefault="006B1E41" w:rsidP="006B1E41">
            <w:pPr>
              <w:rPr>
                <w:lang w:val="nb-NO"/>
              </w:rPr>
            </w:pPr>
            <w:r w:rsidRPr="002D11BA">
              <w:rPr>
                <w:lang w:val="nb-NO"/>
              </w:rPr>
              <w:t>Frisk luft 10 min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>
              <w:rPr>
                <w:lang w:val="nb-NO"/>
              </w:rPr>
              <w:t xml:space="preserve"> </w:t>
            </w:r>
          </w:p>
          <w:p w14:paraId="509CD22A" w14:textId="77777777" w:rsidR="006B1E41" w:rsidRPr="006B1E41" w:rsidRDefault="006B1E41" w:rsidP="006B1E41">
            <w:pPr>
              <w:rPr>
                <w:lang w:val="nb-NO"/>
              </w:rPr>
            </w:pPr>
            <w:r w:rsidRPr="006B1E41">
              <w:rPr>
                <w:lang w:val="nb-NO"/>
              </w:rPr>
              <w:t xml:space="preserve">Fikk unnagjort en </w:t>
            </w:r>
            <w:r w:rsidRPr="006B1E41">
              <w:rPr>
                <w:b/>
                <w:bCs/>
                <w:lang w:val="nb-NO"/>
              </w:rPr>
              <w:t>må</w:t>
            </w:r>
            <w:r w:rsidRPr="006B1E41">
              <w:rPr>
                <w:lang w:val="nb-NO"/>
              </w:rPr>
              <w:t xml:space="preserve"> oppgave </w:t>
            </w:r>
            <w:r w:rsidRPr="006B1E41">
              <w:rPr>
                <w:rFonts w:ascii="Segoe UI Symbol" w:hAnsi="Segoe UI Symbol" w:cs="Segoe UI Symbol"/>
                <w:lang w:val="nb-NO"/>
              </w:rPr>
              <w:t>☐</w:t>
            </w:r>
          </w:p>
          <w:p w14:paraId="2B3786A0" w14:textId="77777777" w:rsidR="006B1E41" w:rsidRPr="002D11BA" w:rsidRDefault="006B1E41" w:rsidP="006B1E41">
            <w:pPr>
              <w:rPr>
                <w:lang w:val="nb-NO"/>
              </w:rPr>
            </w:pPr>
          </w:p>
          <w:p w14:paraId="602DA5EA" w14:textId="0C347B26" w:rsidR="005923DF" w:rsidRDefault="006B1E41" w:rsidP="006B1E41">
            <w:r>
              <w:t>Andre tilak:</w:t>
            </w:r>
          </w:p>
        </w:tc>
        <w:tc>
          <w:tcPr>
            <w:tcW w:w="5102" w:type="dxa"/>
            <w:shd w:val="clear" w:color="auto" w:fill="E0F0FF"/>
            <w:vAlign w:val="center"/>
          </w:tcPr>
          <w:p w14:paraId="5242E357" w14:textId="77777777" w:rsidR="005923DF" w:rsidRPr="002D11BA" w:rsidRDefault="00D341EA">
            <w:pPr>
              <w:jc w:val="center"/>
              <w:rPr>
                <w:lang w:val="nb-NO"/>
              </w:rPr>
            </w:pPr>
            <w:r>
              <w:rPr>
                <w:b/>
                <w:sz w:val="22"/>
              </w:rPr>
              <w:t>📝</w:t>
            </w:r>
            <w:r w:rsidRPr="002D11BA">
              <w:rPr>
                <w:b/>
                <w:sz w:val="22"/>
                <w:lang w:val="nb-NO"/>
              </w:rPr>
              <w:t xml:space="preserve"> Humør- og energilogg</w:t>
            </w:r>
          </w:p>
          <w:p w14:paraId="19AE29B1" w14:textId="77777777" w:rsidR="006B1E41" w:rsidRDefault="00D341EA">
            <w:pPr>
              <w:rPr>
                <w:lang w:val="nb-NO"/>
              </w:rPr>
            </w:pPr>
            <w:r w:rsidRPr="006B1E41">
              <w:rPr>
                <w:color w:val="00B050"/>
                <w:lang w:val="nb-NO"/>
              </w:rPr>
              <w:t>Morgen</w:t>
            </w:r>
            <w:r w:rsidRPr="002D11BA">
              <w:rPr>
                <w:lang w:val="nb-NO"/>
              </w:rPr>
              <w:t xml:space="preserve"> – Humør (1–5): ☐ ☐ ☐ ☐ ☐   </w:t>
            </w:r>
          </w:p>
          <w:p w14:paraId="6B185892" w14:textId="73426BA0" w:rsidR="005923DF" w:rsidRPr="002D11BA" w:rsidRDefault="00D341EA">
            <w:pPr>
              <w:rPr>
                <w:lang w:val="nb-NO"/>
              </w:rPr>
            </w:pPr>
            <w:r w:rsidRPr="002D11BA">
              <w:rPr>
                <w:lang w:val="nb-NO"/>
              </w:rPr>
              <w:t>Energi (1–5): ☐ ☐ ☐ ☐ ☐</w:t>
            </w:r>
          </w:p>
          <w:p w14:paraId="1ED55620" w14:textId="7955C065" w:rsidR="006B1E41" w:rsidRDefault="00D341EA">
            <w:pPr>
              <w:rPr>
                <w:lang w:val="nb-NO"/>
              </w:rPr>
            </w:pPr>
            <w:r w:rsidRPr="006B1E41">
              <w:rPr>
                <w:color w:val="0070C0"/>
                <w:lang w:val="nb-NO"/>
              </w:rPr>
              <w:t>Kveld</w:t>
            </w:r>
            <w:r w:rsidRPr="002D11BA">
              <w:rPr>
                <w:lang w:val="nb-NO"/>
              </w:rPr>
              <w:t xml:space="preserve"> – </w:t>
            </w:r>
            <w:r w:rsidRPr="002D11BA">
              <w:rPr>
                <w:lang w:val="nb-NO"/>
              </w:rPr>
              <w:t xml:space="preserve">Humør (1–5): ☐ ☐ ☐ ☐ ☐   </w:t>
            </w:r>
          </w:p>
          <w:p w14:paraId="200ABC52" w14:textId="69C2DA6D" w:rsidR="005923DF" w:rsidRPr="002D11BA" w:rsidRDefault="00D341EA">
            <w:pPr>
              <w:rPr>
                <w:lang w:val="nb-NO"/>
              </w:rPr>
            </w:pPr>
            <w:r w:rsidRPr="002D11BA">
              <w:rPr>
                <w:lang w:val="nb-NO"/>
              </w:rPr>
              <w:t>Energi (1–5): ☐ ☐ ☐ ☐ ☐</w:t>
            </w:r>
          </w:p>
          <w:p w14:paraId="56E76330" w14:textId="77777777" w:rsidR="005923DF" w:rsidRPr="002D11BA" w:rsidRDefault="00D341EA">
            <w:pPr>
              <w:rPr>
                <w:lang w:val="nb-NO"/>
              </w:rPr>
            </w:pPr>
            <w:r w:rsidRPr="002D11BA">
              <w:rPr>
                <w:lang w:val="nb-NO"/>
              </w:rPr>
              <w:t>Belønning i dag: ___________________________________________</w:t>
            </w:r>
          </w:p>
        </w:tc>
      </w:tr>
    </w:tbl>
    <w:p w14:paraId="5B6B656F" w14:textId="77777777" w:rsidR="005923DF" w:rsidRPr="002D11BA" w:rsidRDefault="005923DF">
      <w:pPr>
        <w:rPr>
          <w:lang w:val="nb-NO"/>
        </w:rPr>
      </w:pP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10196"/>
      </w:tblGrid>
      <w:tr w:rsidR="005923DF" w:rsidRPr="002D11BA" w14:paraId="418490E3" w14:textId="77777777">
        <w:tc>
          <w:tcPr>
            <w:tcW w:w="10206" w:type="dxa"/>
            <w:shd w:val="clear" w:color="auto" w:fill="FDECEF"/>
            <w:vAlign w:val="center"/>
          </w:tcPr>
          <w:p w14:paraId="421F3016" w14:textId="7EC62E7B" w:rsidR="005923DF" w:rsidRPr="002D11BA" w:rsidRDefault="00D341EA">
            <w:pPr>
              <w:jc w:val="center"/>
              <w:rPr>
                <w:lang w:val="nb-NO"/>
              </w:rPr>
            </w:pPr>
            <w:r w:rsidRPr="002D11BA">
              <w:rPr>
                <w:b/>
                <w:sz w:val="22"/>
                <w:lang w:val="nb-NO"/>
              </w:rPr>
              <w:t xml:space="preserve">Refleksjon </w:t>
            </w:r>
            <w:r w:rsidR="006B1E41">
              <w:rPr>
                <w:b/>
                <w:sz w:val="22"/>
                <w:lang w:val="nb-NO"/>
              </w:rPr>
              <w:t>av dagen</w:t>
            </w:r>
          </w:p>
        </w:tc>
      </w:tr>
      <w:tr w:rsidR="005923DF" w:rsidRPr="002D11BA" w14:paraId="2E502554" w14:textId="77777777" w:rsidTr="006B1E41">
        <w:trPr>
          <w:trHeight w:val="2945"/>
        </w:trPr>
        <w:tc>
          <w:tcPr>
            <w:tcW w:w="102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5B72697" w14:textId="77777777" w:rsidR="005923DF" w:rsidRPr="002D11BA" w:rsidRDefault="00D341EA">
            <w:pPr>
              <w:rPr>
                <w:lang w:val="nb-NO"/>
              </w:rPr>
            </w:pPr>
            <w:r w:rsidRPr="002D11BA">
              <w:rPr>
                <w:lang w:val="nb-NO"/>
              </w:rPr>
              <w:br/>
            </w:r>
            <w:r w:rsidRPr="002D11BA">
              <w:rPr>
                <w:lang w:val="nb-NO"/>
              </w:rPr>
              <w:br/>
            </w:r>
            <w:r w:rsidRPr="002D11BA">
              <w:rPr>
                <w:lang w:val="nb-NO"/>
              </w:rPr>
              <w:br/>
            </w:r>
          </w:p>
        </w:tc>
      </w:tr>
    </w:tbl>
    <w:p w14:paraId="53B4E360" w14:textId="77777777" w:rsidR="005923DF" w:rsidRPr="002D11BA" w:rsidRDefault="005923DF">
      <w:pPr>
        <w:rPr>
          <w:lang w:val="nb-NO"/>
        </w:rPr>
        <w:sectPr w:rsidR="005923DF" w:rsidRPr="002D11BA">
          <w:pgSz w:w="11906" w:h="16838"/>
          <w:pgMar w:top="680" w:right="850" w:bottom="680" w:left="850" w:header="720" w:footer="720" w:gutter="0"/>
          <w:cols w:space="720"/>
          <w:docGrid w:linePitch="360"/>
        </w:sectPr>
      </w:pPr>
    </w:p>
    <w:p w14:paraId="5D83CE3D" w14:textId="77777777" w:rsidR="005923DF" w:rsidRPr="002D11BA" w:rsidRDefault="00D341EA">
      <w:pPr>
        <w:jc w:val="center"/>
        <w:rPr>
          <w:lang w:val="nb-NO"/>
        </w:rPr>
      </w:pPr>
      <w:r w:rsidRPr="002D11BA">
        <w:rPr>
          <w:b/>
          <w:color w:val="15579B"/>
          <w:sz w:val="32"/>
          <w:lang w:val="nb-NO"/>
        </w:rPr>
        <w:lastRenderedPageBreak/>
        <w:t>Dagsskjema – Torsdag</w:t>
      </w:r>
    </w:p>
    <w:p w14:paraId="248BD75F" w14:textId="77777777" w:rsidR="005923DF" w:rsidRPr="002D11BA" w:rsidRDefault="00D341EA">
      <w:pPr>
        <w:jc w:val="center"/>
        <w:rPr>
          <w:lang w:val="nb-NO"/>
        </w:rPr>
      </w:pPr>
      <w:r w:rsidRPr="002D11BA">
        <w:rPr>
          <w:lang w:val="nb-NO"/>
        </w:rPr>
        <w:t>Dato: ____________   Søvn (timer): ____   Kvalitet (1–5): ☐ ☐ ☐ ☐ ☐</w:t>
      </w:r>
    </w:p>
    <w:p w14:paraId="23D22FDB" w14:textId="77777777" w:rsidR="005923DF" w:rsidRPr="002D11BA" w:rsidRDefault="005923DF">
      <w:pPr>
        <w:rPr>
          <w:lang w:val="nb-NO"/>
        </w:rPr>
      </w:pP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4252"/>
        <w:gridCol w:w="5386"/>
      </w:tblGrid>
      <w:tr w:rsidR="005923DF" w:rsidRPr="002D11BA" w14:paraId="630E3E4D" w14:textId="77777777">
        <w:tc>
          <w:tcPr>
            <w:tcW w:w="4252" w:type="dxa"/>
            <w:shd w:val="clear" w:color="auto" w:fill="D9EAF8"/>
            <w:vAlign w:val="center"/>
          </w:tcPr>
          <w:p w14:paraId="51829DF4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🎯</w:t>
            </w:r>
            <w:r>
              <w:rPr>
                <w:b/>
                <w:sz w:val="22"/>
              </w:rPr>
              <w:t xml:space="preserve"> Dagens </w:t>
            </w:r>
            <w:proofErr w:type="spellStart"/>
            <w:r>
              <w:rPr>
                <w:b/>
                <w:sz w:val="22"/>
              </w:rPr>
              <w:t>mål</w:t>
            </w:r>
            <w:proofErr w:type="spellEnd"/>
            <w:r>
              <w:rPr>
                <w:b/>
                <w:sz w:val="22"/>
              </w:rPr>
              <w:t xml:space="preserve"> (1–3)</w:t>
            </w:r>
          </w:p>
        </w:tc>
        <w:tc>
          <w:tcPr>
            <w:tcW w:w="5386" w:type="dxa"/>
            <w:shd w:val="clear" w:color="auto" w:fill="D9EAF8"/>
            <w:vAlign w:val="center"/>
          </w:tcPr>
          <w:p w14:paraId="1AF278BA" w14:textId="77777777" w:rsidR="005923DF" w:rsidRPr="002D11BA" w:rsidRDefault="00D341EA">
            <w:pPr>
              <w:jc w:val="center"/>
              <w:rPr>
                <w:lang w:val="nb-NO"/>
              </w:rPr>
            </w:pPr>
            <w:r w:rsidRPr="002D11BA">
              <w:rPr>
                <w:b/>
                <w:sz w:val="22"/>
                <w:lang w:val="nb-NO"/>
              </w:rPr>
              <w:t>Hvorfor er dette viktig i dag?</w:t>
            </w:r>
          </w:p>
        </w:tc>
      </w:tr>
      <w:tr w:rsidR="005923DF" w14:paraId="3195F6F2" w14:textId="77777777">
        <w:tc>
          <w:tcPr>
            <w:tcW w:w="4252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478FBCC" w14:textId="77777777" w:rsidR="005923DF" w:rsidRDefault="00D341EA">
            <w:r>
              <w:t>☐</w:t>
            </w:r>
            <w:r>
              <w:t xml:space="preserve"> </w:t>
            </w:r>
          </w:p>
        </w:tc>
        <w:tc>
          <w:tcPr>
            <w:tcW w:w="5386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0608333" w14:textId="77777777" w:rsidR="005923DF" w:rsidRDefault="005923DF"/>
        </w:tc>
      </w:tr>
      <w:tr w:rsidR="005923DF" w14:paraId="583FE41D" w14:textId="77777777">
        <w:tc>
          <w:tcPr>
            <w:tcW w:w="4252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12F7D53" w14:textId="77777777" w:rsidR="005923DF" w:rsidRDefault="00D341EA">
            <w:r>
              <w:t>☐</w:t>
            </w:r>
            <w:r>
              <w:t xml:space="preserve"> </w:t>
            </w:r>
          </w:p>
        </w:tc>
        <w:tc>
          <w:tcPr>
            <w:tcW w:w="5386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5E7CA11" w14:textId="77777777" w:rsidR="005923DF" w:rsidRDefault="005923DF"/>
        </w:tc>
      </w:tr>
      <w:tr w:rsidR="005923DF" w14:paraId="20519380" w14:textId="77777777">
        <w:tc>
          <w:tcPr>
            <w:tcW w:w="4252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61F02C8" w14:textId="77777777" w:rsidR="005923DF" w:rsidRDefault="00D341EA">
            <w:r>
              <w:t>☐</w:t>
            </w:r>
            <w:r>
              <w:t xml:space="preserve"> </w:t>
            </w:r>
          </w:p>
        </w:tc>
        <w:tc>
          <w:tcPr>
            <w:tcW w:w="5386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EBA68C2" w14:textId="77777777" w:rsidR="005923DF" w:rsidRDefault="005923DF"/>
        </w:tc>
      </w:tr>
    </w:tbl>
    <w:p w14:paraId="749451BD" w14:textId="77777777" w:rsidR="005923DF" w:rsidRDefault="005923DF"/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1278"/>
        <w:gridCol w:w="2439"/>
        <w:gridCol w:w="1449"/>
        <w:gridCol w:w="1528"/>
        <w:gridCol w:w="1848"/>
        <w:gridCol w:w="1654"/>
      </w:tblGrid>
      <w:tr w:rsidR="005923DF" w14:paraId="50D35210" w14:textId="77777777">
        <w:tc>
          <w:tcPr>
            <w:tcW w:w="1701" w:type="dxa"/>
            <w:shd w:val="clear" w:color="auto" w:fill="E9F7EF"/>
            <w:vAlign w:val="center"/>
          </w:tcPr>
          <w:p w14:paraId="7910C15C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Tid (fra–til)</w:t>
            </w:r>
          </w:p>
        </w:tc>
        <w:tc>
          <w:tcPr>
            <w:tcW w:w="3402" w:type="dxa"/>
            <w:shd w:val="clear" w:color="auto" w:fill="E9F7EF"/>
            <w:vAlign w:val="center"/>
          </w:tcPr>
          <w:p w14:paraId="12D6D073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Aktivitet</w:t>
            </w:r>
          </w:p>
        </w:tc>
        <w:tc>
          <w:tcPr>
            <w:tcW w:w="1417" w:type="dxa"/>
            <w:shd w:val="clear" w:color="auto" w:fill="E9F7EF"/>
            <w:vAlign w:val="center"/>
          </w:tcPr>
          <w:p w14:paraId="56078027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Type (</w:t>
            </w:r>
            <w:r>
              <w:rPr>
                <w:b/>
                <w:sz w:val="22"/>
              </w:rPr>
              <w:t>🧠</w:t>
            </w:r>
            <w:r>
              <w:rPr>
                <w:b/>
                <w:sz w:val="22"/>
              </w:rPr>
              <w:t>/</w:t>
            </w:r>
            <w:r>
              <w:rPr>
                <w:b/>
                <w:sz w:val="22"/>
              </w:rPr>
              <w:t>💚</w:t>
            </w:r>
            <w:r>
              <w:rPr>
                <w:b/>
                <w:sz w:val="22"/>
              </w:rPr>
              <w:t>/</w:t>
            </w:r>
            <w:r>
              <w:rPr>
                <w:b/>
                <w:sz w:val="22"/>
              </w:rPr>
              <w:t>🌙</w:t>
            </w:r>
            <w:r>
              <w:rPr>
                <w:b/>
                <w:sz w:val="22"/>
              </w:rPr>
              <w:t>)</w:t>
            </w:r>
          </w:p>
        </w:tc>
        <w:tc>
          <w:tcPr>
            <w:tcW w:w="1814" w:type="dxa"/>
            <w:shd w:val="clear" w:color="auto" w:fill="E9F7EF"/>
            <w:vAlign w:val="center"/>
          </w:tcPr>
          <w:p w14:paraId="78CC30BB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Intensitet (L/M/H)</w:t>
            </w:r>
          </w:p>
        </w:tc>
        <w:tc>
          <w:tcPr>
            <w:tcW w:w="2154" w:type="dxa"/>
            <w:shd w:val="clear" w:color="auto" w:fill="E9F7EF"/>
            <w:vAlign w:val="center"/>
          </w:tcPr>
          <w:p w14:paraId="4C766A99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Sted/selskap</w:t>
            </w:r>
          </w:p>
        </w:tc>
        <w:tc>
          <w:tcPr>
            <w:tcW w:w="2268" w:type="dxa"/>
            <w:shd w:val="clear" w:color="auto" w:fill="E9F7EF"/>
            <w:vAlign w:val="center"/>
          </w:tcPr>
          <w:p w14:paraId="75E44260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Notat</w:t>
            </w:r>
          </w:p>
        </w:tc>
      </w:tr>
      <w:tr w:rsidR="005923DF" w14:paraId="58FFB059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6000CF3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AFD97A6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DAF9F2F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57AACC8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E436546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A91087E" w14:textId="77777777" w:rsidR="005923DF" w:rsidRDefault="005923DF"/>
        </w:tc>
      </w:tr>
      <w:tr w:rsidR="005923DF" w14:paraId="564EE136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41D39B8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03C3D8E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2125823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4CC119B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CC2773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A122CD5" w14:textId="77777777" w:rsidR="005923DF" w:rsidRDefault="005923DF"/>
        </w:tc>
      </w:tr>
      <w:tr w:rsidR="005923DF" w14:paraId="74BE7741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B22BBCC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E8B3927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E1C8846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7A4D00D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CE6ED8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27F326E" w14:textId="77777777" w:rsidR="005923DF" w:rsidRDefault="005923DF"/>
        </w:tc>
      </w:tr>
      <w:tr w:rsidR="005923DF" w14:paraId="73CC54E0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F1FBE3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359164B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BB92B7D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C637FF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45F0689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C8A6187" w14:textId="77777777" w:rsidR="005923DF" w:rsidRDefault="005923DF"/>
        </w:tc>
      </w:tr>
      <w:tr w:rsidR="005923DF" w14:paraId="4DD31CB4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0E1179B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6533D18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25BACDE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2039C37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F8C9C1B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04DA581" w14:textId="77777777" w:rsidR="005923DF" w:rsidRDefault="005923DF"/>
        </w:tc>
      </w:tr>
      <w:tr w:rsidR="005923DF" w14:paraId="56974E3F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701133D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F4BC993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980F201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D0F5E4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5760A63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795AA4" w14:textId="77777777" w:rsidR="005923DF" w:rsidRDefault="005923DF"/>
        </w:tc>
      </w:tr>
      <w:tr w:rsidR="005923DF" w14:paraId="30CFD2FF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A1ACB8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66BBC8D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E2D3F6C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8E6CFAC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B9F797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E5C2A4D" w14:textId="77777777" w:rsidR="005923DF" w:rsidRDefault="005923DF"/>
        </w:tc>
      </w:tr>
      <w:tr w:rsidR="005923DF" w14:paraId="6E86189C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FDE4067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5978FF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F83B6B7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B05497F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4E15DC3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4D6C665" w14:textId="77777777" w:rsidR="005923DF" w:rsidRDefault="005923DF"/>
        </w:tc>
      </w:tr>
    </w:tbl>
    <w:p w14:paraId="296B05B2" w14:textId="77777777" w:rsidR="005923DF" w:rsidRDefault="005923DF"/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4649"/>
        <w:gridCol w:w="5102"/>
      </w:tblGrid>
      <w:tr w:rsidR="005923DF" w:rsidRPr="002D11BA" w14:paraId="79B2B3DE" w14:textId="77777777">
        <w:tc>
          <w:tcPr>
            <w:tcW w:w="4649" w:type="dxa"/>
            <w:shd w:val="clear" w:color="auto" w:fill="FFF3CD"/>
            <w:vAlign w:val="center"/>
          </w:tcPr>
          <w:p w14:paraId="447F01B5" w14:textId="77777777" w:rsidR="006B1E41" w:rsidRPr="002D11BA" w:rsidRDefault="006B1E41" w:rsidP="006B1E41">
            <w:pPr>
              <w:jc w:val="center"/>
              <w:rPr>
                <w:lang w:val="nb-NO"/>
              </w:rPr>
            </w:pPr>
            <w:r>
              <w:rPr>
                <w:rFonts w:ascii="Segoe UI Emoji" w:hAnsi="Segoe UI Emoji" w:cs="Segoe UI Emoji"/>
                <w:b/>
                <w:sz w:val="22"/>
              </w:rPr>
              <w:t>🌙</w:t>
            </w:r>
            <w:r w:rsidRPr="002D11BA">
              <w:rPr>
                <w:b/>
                <w:sz w:val="22"/>
                <w:lang w:val="nb-NO"/>
              </w:rPr>
              <w:t xml:space="preserve"> Støtte &amp; egenomsorg</w:t>
            </w:r>
          </w:p>
          <w:p w14:paraId="57715A57" w14:textId="77777777" w:rsidR="006B1E41" w:rsidRDefault="006B1E41" w:rsidP="006B1E41">
            <w:pPr>
              <w:rPr>
                <w:lang w:val="nb-NO"/>
              </w:rPr>
            </w:pPr>
            <w:r w:rsidRPr="002D11BA">
              <w:rPr>
                <w:lang w:val="nb-NO"/>
              </w:rPr>
              <w:t xml:space="preserve">Spiste regelmessig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</w:p>
          <w:p w14:paraId="32A3906D" w14:textId="77777777" w:rsidR="006B1E41" w:rsidRDefault="006B1E41" w:rsidP="006B1E41">
            <w:pPr>
              <w:rPr>
                <w:rFonts w:ascii="Segoe UI Symbol" w:hAnsi="Segoe UI Symbol" w:cs="Segoe UI Symbol"/>
                <w:lang w:val="nb-NO"/>
              </w:rPr>
            </w:pPr>
            <w:r>
              <w:rPr>
                <w:rFonts w:ascii="Segoe UI Symbol" w:hAnsi="Segoe UI Symbol" w:cs="Segoe UI Symbol"/>
                <w:lang w:val="nb-NO"/>
              </w:rPr>
              <w:t xml:space="preserve">Psykisk eller fysisk aktivitet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>
              <w:rPr>
                <w:rFonts w:ascii="Segoe UI Symbol" w:hAnsi="Segoe UI Symbol" w:cs="Segoe UI Symbol"/>
                <w:lang w:val="nb-NO"/>
              </w:rPr>
              <w:t xml:space="preserve"> </w:t>
            </w:r>
          </w:p>
          <w:p w14:paraId="47E870C0" w14:textId="77777777" w:rsidR="006B1E41" w:rsidRDefault="006B1E41" w:rsidP="006B1E41">
            <w:pPr>
              <w:rPr>
                <w:lang w:val="nb-NO"/>
              </w:rPr>
            </w:pPr>
            <w:r w:rsidRPr="002D11BA">
              <w:rPr>
                <w:lang w:val="nb-NO"/>
              </w:rPr>
              <w:t xml:space="preserve">Sosial kontakt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</w:p>
          <w:p w14:paraId="3B3A56B5" w14:textId="77777777" w:rsidR="006B1E41" w:rsidRDefault="006B1E41" w:rsidP="006B1E41">
            <w:pPr>
              <w:rPr>
                <w:lang w:val="nb-NO"/>
              </w:rPr>
            </w:pPr>
            <w:r w:rsidRPr="002D11BA">
              <w:rPr>
                <w:lang w:val="nb-NO"/>
              </w:rPr>
              <w:t>Frisk luft 10 min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>
              <w:rPr>
                <w:lang w:val="nb-NO"/>
              </w:rPr>
              <w:t xml:space="preserve"> </w:t>
            </w:r>
          </w:p>
          <w:p w14:paraId="481D393E" w14:textId="77777777" w:rsidR="006B1E41" w:rsidRPr="006B1E41" w:rsidRDefault="006B1E41" w:rsidP="006B1E41">
            <w:pPr>
              <w:rPr>
                <w:lang w:val="nb-NO"/>
              </w:rPr>
            </w:pPr>
            <w:r w:rsidRPr="006B1E41">
              <w:rPr>
                <w:lang w:val="nb-NO"/>
              </w:rPr>
              <w:t xml:space="preserve">Fikk unnagjort en </w:t>
            </w:r>
            <w:r w:rsidRPr="006B1E41">
              <w:rPr>
                <w:b/>
                <w:bCs/>
                <w:lang w:val="nb-NO"/>
              </w:rPr>
              <w:t>må</w:t>
            </w:r>
            <w:r w:rsidRPr="006B1E41">
              <w:rPr>
                <w:lang w:val="nb-NO"/>
              </w:rPr>
              <w:t xml:space="preserve"> oppgave </w:t>
            </w:r>
            <w:r w:rsidRPr="006B1E41">
              <w:rPr>
                <w:rFonts w:ascii="Segoe UI Symbol" w:hAnsi="Segoe UI Symbol" w:cs="Segoe UI Symbol"/>
                <w:lang w:val="nb-NO"/>
              </w:rPr>
              <w:t>☐</w:t>
            </w:r>
          </w:p>
          <w:p w14:paraId="2429D10C" w14:textId="77777777" w:rsidR="006B1E41" w:rsidRPr="002D11BA" w:rsidRDefault="006B1E41" w:rsidP="006B1E41">
            <w:pPr>
              <w:rPr>
                <w:lang w:val="nb-NO"/>
              </w:rPr>
            </w:pPr>
          </w:p>
          <w:p w14:paraId="7349EDF4" w14:textId="734584CF" w:rsidR="005923DF" w:rsidRDefault="006B1E41" w:rsidP="006B1E41">
            <w:r>
              <w:t>Andre tilak:</w:t>
            </w:r>
          </w:p>
        </w:tc>
        <w:tc>
          <w:tcPr>
            <w:tcW w:w="5102" w:type="dxa"/>
            <w:shd w:val="clear" w:color="auto" w:fill="E0F0FF"/>
            <w:vAlign w:val="center"/>
          </w:tcPr>
          <w:p w14:paraId="33091654" w14:textId="77777777" w:rsidR="006B1E41" w:rsidRPr="002D11BA" w:rsidRDefault="006B1E41" w:rsidP="006B1E41">
            <w:pPr>
              <w:jc w:val="center"/>
              <w:rPr>
                <w:lang w:val="nb-NO"/>
              </w:rPr>
            </w:pPr>
            <w:r>
              <w:rPr>
                <w:rFonts w:ascii="Segoe UI Emoji" w:hAnsi="Segoe UI Emoji" w:cs="Segoe UI Emoji"/>
                <w:b/>
                <w:sz w:val="22"/>
              </w:rPr>
              <w:t>📝</w:t>
            </w:r>
            <w:r w:rsidRPr="002D11BA">
              <w:rPr>
                <w:b/>
                <w:sz w:val="22"/>
                <w:lang w:val="nb-NO"/>
              </w:rPr>
              <w:t xml:space="preserve"> Humør- og energilogg</w:t>
            </w:r>
          </w:p>
          <w:p w14:paraId="7EAA6D74" w14:textId="77777777" w:rsidR="006B1E41" w:rsidRDefault="006B1E41" w:rsidP="006B1E41">
            <w:pPr>
              <w:rPr>
                <w:lang w:val="nb-NO"/>
              </w:rPr>
            </w:pPr>
            <w:r w:rsidRPr="006B1E41">
              <w:rPr>
                <w:color w:val="00B050"/>
                <w:lang w:val="nb-NO"/>
              </w:rPr>
              <w:t>Morgen</w:t>
            </w:r>
            <w:r w:rsidRPr="002D11BA">
              <w:rPr>
                <w:lang w:val="nb-NO"/>
              </w:rPr>
              <w:t xml:space="preserve"> – Humør (1–5):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  </w:t>
            </w:r>
          </w:p>
          <w:p w14:paraId="6B35EC48" w14:textId="77777777" w:rsidR="006B1E41" w:rsidRPr="002D11BA" w:rsidRDefault="006B1E41" w:rsidP="006B1E41">
            <w:pPr>
              <w:rPr>
                <w:lang w:val="nb-NO"/>
              </w:rPr>
            </w:pPr>
            <w:r w:rsidRPr="002D11BA">
              <w:rPr>
                <w:lang w:val="nb-NO"/>
              </w:rPr>
              <w:t xml:space="preserve">Energi (1–5):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</w:p>
          <w:p w14:paraId="0EB66ACA" w14:textId="77777777" w:rsidR="006B1E41" w:rsidRDefault="006B1E41" w:rsidP="006B1E41">
            <w:pPr>
              <w:rPr>
                <w:lang w:val="nb-NO"/>
              </w:rPr>
            </w:pPr>
            <w:r w:rsidRPr="006B1E41">
              <w:rPr>
                <w:color w:val="0070C0"/>
                <w:lang w:val="nb-NO"/>
              </w:rPr>
              <w:t>Kveld</w:t>
            </w:r>
            <w:r w:rsidRPr="002D11BA">
              <w:rPr>
                <w:lang w:val="nb-NO"/>
              </w:rPr>
              <w:t xml:space="preserve"> – Humør (1–5):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  </w:t>
            </w:r>
          </w:p>
          <w:p w14:paraId="072B78C4" w14:textId="77777777" w:rsidR="006B1E41" w:rsidRPr="002D11BA" w:rsidRDefault="006B1E41" w:rsidP="006B1E41">
            <w:pPr>
              <w:rPr>
                <w:lang w:val="nb-NO"/>
              </w:rPr>
            </w:pPr>
            <w:r w:rsidRPr="002D11BA">
              <w:rPr>
                <w:lang w:val="nb-NO"/>
              </w:rPr>
              <w:t xml:space="preserve">Energi (1–5):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</w:p>
          <w:p w14:paraId="07D10B7F" w14:textId="29C49F37" w:rsidR="005923DF" w:rsidRPr="002D11BA" w:rsidRDefault="006B1E41" w:rsidP="006B1E41">
            <w:pPr>
              <w:rPr>
                <w:lang w:val="nb-NO"/>
              </w:rPr>
            </w:pPr>
            <w:r w:rsidRPr="002D11BA">
              <w:rPr>
                <w:lang w:val="nb-NO"/>
              </w:rPr>
              <w:t>Belønning i dag: ___________________________________________</w:t>
            </w:r>
          </w:p>
        </w:tc>
      </w:tr>
    </w:tbl>
    <w:p w14:paraId="57AB3658" w14:textId="77777777" w:rsidR="005923DF" w:rsidRPr="002D11BA" w:rsidRDefault="005923DF">
      <w:pPr>
        <w:rPr>
          <w:lang w:val="nb-NO"/>
        </w:rPr>
      </w:pP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10196"/>
      </w:tblGrid>
      <w:tr w:rsidR="005923DF" w:rsidRPr="002D11BA" w14:paraId="5B08566B" w14:textId="77777777">
        <w:tc>
          <w:tcPr>
            <w:tcW w:w="10206" w:type="dxa"/>
            <w:shd w:val="clear" w:color="auto" w:fill="FDECEF"/>
            <w:vAlign w:val="center"/>
          </w:tcPr>
          <w:p w14:paraId="5E50C0FB" w14:textId="6114DB94" w:rsidR="005923DF" w:rsidRPr="002D11BA" w:rsidRDefault="00D341EA">
            <w:pPr>
              <w:jc w:val="center"/>
              <w:rPr>
                <w:lang w:val="nb-NO"/>
              </w:rPr>
            </w:pPr>
            <w:r w:rsidRPr="002D11BA">
              <w:rPr>
                <w:b/>
                <w:sz w:val="22"/>
                <w:lang w:val="nb-NO"/>
              </w:rPr>
              <w:t xml:space="preserve">Refleksjon </w:t>
            </w:r>
            <w:r w:rsidR="006B1E41">
              <w:rPr>
                <w:b/>
                <w:sz w:val="22"/>
                <w:lang w:val="nb-NO"/>
              </w:rPr>
              <w:t>av dagen</w:t>
            </w:r>
          </w:p>
        </w:tc>
      </w:tr>
      <w:tr w:rsidR="005923DF" w:rsidRPr="002D11BA" w14:paraId="08A07EC7" w14:textId="77777777" w:rsidTr="006B1E41">
        <w:trPr>
          <w:trHeight w:val="2945"/>
        </w:trPr>
        <w:tc>
          <w:tcPr>
            <w:tcW w:w="102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9E81CA9" w14:textId="77777777" w:rsidR="005923DF" w:rsidRPr="002D11BA" w:rsidRDefault="00D341EA">
            <w:pPr>
              <w:rPr>
                <w:lang w:val="nb-NO"/>
              </w:rPr>
            </w:pPr>
            <w:r w:rsidRPr="002D11BA">
              <w:rPr>
                <w:lang w:val="nb-NO"/>
              </w:rPr>
              <w:br/>
            </w:r>
            <w:r w:rsidRPr="002D11BA">
              <w:rPr>
                <w:lang w:val="nb-NO"/>
              </w:rPr>
              <w:br/>
            </w:r>
            <w:r w:rsidRPr="002D11BA">
              <w:rPr>
                <w:lang w:val="nb-NO"/>
              </w:rPr>
              <w:br/>
            </w:r>
          </w:p>
        </w:tc>
      </w:tr>
    </w:tbl>
    <w:p w14:paraId="102C43AE" w14:textId="77777777" w:rsidR="005923DF" w:rsidRPr="002D11BA" w:rsidRDefault="005923DF">
      <w:pPr>
        <w:rPr>
          <w:lang w:val="nb-NO"/>
        </w:rPr>
        <w:sectPr w:rsidR="005923DF" w:rsidRPr="002D11BA">
          <w:pgSz w:w="11906" w:h="16838"/>
          <w:pgMar w:top="680" w:right="850" w:bottom="680" w:left="850" w:header="720" w:footer="720" w:gutter="0"/>
          <w:cols w:space="720"/>
          <w:docGrid w:linePitch="360"/>
        </w:sectPr>
      </w:pPr>
    </w:p>
    <w:p w14:paraId="0D2D2435" w14:textId="77777777" w:rsidR="005923DF" w:rsidRPr="002D11BA" w:rsidRDefault="00D341EA">
      <w:pPr>
        <w:jc w:val="center"/>
        <w:rPr>
          <w:lang w:val="nb-NO"/>
        </w:rPr>
      </w:pPr>
      <w:r w:rsidRPr="002D11BA">
        <w:rPr>
          <w:b/>
          <w:color w:val="15579B"/>
          <w:sz w:val="32"/>
          <w:lang w:val="nb-NO"/>
        </w:rPr>
        <w:lastRenderedPageBreak/>
        <w:t>Dagsskjema – Fredag</w:t>
      </w:r>
    </w:p>
    <w:p w14:paraId="17D2CF5C" w14:textId="77777777" w:rsidR="005923DF" w:rsidRPr="002D11BA" w:rsidRDefault="00D341EA">
      <w:pPr>
        <w:jc w:val="center"/>
        <w:rPr>
          <w:lang w:val="nb-NO"/>
        </w:rPr>
      </w:pPr>
      <w:r w:rsidRPr="002D11BA">
        <w:rPr>
          <w:lang w:val="nb-NO"/>
        </w:rPr>
        <w:t>Dato: ____________   Søvn (timer): ____   Kvalitet (1–5): ☐ ☐ ☐ ☐ ☐</w:t>
      </w:r>
    </w:p>
    <w:p w14:paraId="0D69C88D" w14:textId="77777777" w:rsidR="005923DF" w:rsidRPr="002D11BA" w:rsidRDefault="005923DF">
      <w:pPr>
        <w:rPr>
          <w:lang w:val="nb-NO"/>
        </w:rPr>
      </w:pP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4252"/>
        <w:gridCol w:w="5386"/>
      </w:tblGrid>
      <w:tr w:rsidR="005923DF" w:rsidRPr="002D11BA" w14:paraId="2A4E6DCE" w14:textId="77777777">
        <w:tc>
          <w:tcPr>
            <w:tcW w:w="4252" w:type="dxa"/>
            <w:shd w:val="clear" w:color="auto" w:fill="D9EAF8"/>
            <w:vAlign w:val="center"/>
          </w:tcPr>
          <w:p w14:paraId="2E3F91AE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🎯</w:t>
            </w:r>
            <w:r>
              <w:rPr>
                <w:b/>
                <w:sz w:val="22"/>
              </w:rPr>
              <w:t xml:space="preserve"> Dagens </w:t>
            </w:r>
            <w:proofErr w:type="spellStart"/>
            <w:r>
              <w:rPr>
                <w:b/>
                <w:sz w:val="22"/>
              </w:rPr>
              <w:t>mål</w:t>
            </w:r>
            <w:proofErr w:type="spellEnd"/>
            <w:r>
              <w:rPr>
                <w:b/>
                <w:sz w:val="22"/>
              </w:rPr>
              <w:t xml:space="preserve"> (1–3)</w:t>
            </w:r>
          </w:p>
        </w:tc>
        <w:tc>
          <w:tcPr>
            <w:tcW w:w="5386" w:type="dxa"/>
            <w:shd w:val="clear" w:color="auto" w:fill="D9EAF8"/>
            <w:vAlign w:val="center"/>
          </w:tcPr>
          <w:p w14:paraId="57C48C7D" w14:textId="77777777" w:rsidR="005923DF" w:rsidRPr="002D11BA" w:rsidRDefault="00D341EA">
            <w:pPr>
              <w:jc w:val="center"/>
              <w:rPr>
                <w:lang w:val="nb-NO"/>
              </w:rPr>
            </w:pPr>
            <w:r w:rsidRPr="002D11BA">
              <w:rPr>
                <w:b/>
                <w:sz w:val="22"/>
                <w:lang w:val="nb-NO"/>
              </w:rPr>
              <w:t>Hvorfor er dette viktig i dag?</w:t>
            </w:r>
          </w:p>
        </w:tc>
      </w:tr>
      <w:tr w:rsidR="005923DF" w14:paraId="32390886" w14:textId="77777777">
        <w:tc>
          <w:tcPr>
            <w:tcW w:w="4252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DD73BE0" w14:textId="77777777" w:rsidR="005923DF" w:rsidRDefault="00D341EA">
            <w:r>
              <w:t>☐</w:t>
            </w:r>
            <w:r>
              <w:t xml:space="preserve"> </w:t>
            </w:r>
          </w:p>
        </w:tc>
        <w:tc>
          <w:tcPr>
            <w:tcW w:w="5386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520B127" w14:textId="77777777" w:rsidR="005923DF" w:rsidRDefault="005923DF"/>
        </w:tc>
      </w:tr>
      <w:tr w:rsidR="005923DF" w14:paraId="42059064" w14:textId="77777777">
        <w:tc>
          <w:tcPr>
            <w:tcW w:w="4252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108D0F9" w14:textId="77777777" w:rsidR="005923DF" w:rsidRDefault="00D341EA">
            <w:r>
              <w:t>☐</w:t>
            </w:r>
            <w:r>
              <w:t xml:space="preserve"> </w:t>
            </w:r>
          </w:p>
        </w:tc>
        <w:tc>
          <w:tcPr>
            <w:tcW w:w="5386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A45C78F" w14:textId="77777777" w:rsidR="005923DF" w:rsidRDefault="005923DF"/>
        </w:tc>
      </w:tr>
      <w:tr w:rsidR="005923DF" w14:paraId="05EAE310" w14:textId="77777777">
        <w:tc>
          <w:tcPr>
            <w:tcW w:w="4252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A812531" w14:textId="77777777" w:rsidR="005923DF" w:rsidRDefault="00D341EA">
            <w:r>
              <w:t>☐</w:t>
            </w:r>
            <w:r>
              <w:t xml:space="preserve"> </w:t>
            </w:r>
          </w:p>
        </w:tc>
        <w:tc>
          <w:tcPr>
            <w:tcW w:w="5386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77CB2F9" w14:textId="77777777" w:rsidR="005923DF" w:rsidRDefault="005923DF"/>
        </w:tc>
      </w:tr>
    </w:tbl>
    <w:p w14:paraId="1F157FCE" w14:textId="77777777" w:rsidR="005923DF" w:rsidRDefault="005923DF"/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1278"/>
        <w:gridCol w:w="2439"/>
        <w:gridCol w:w="1449"/>
        <w:gridCol w:w="1528"/>
        <w:gridCol w:w="1848"/>
        <w:gridCol w:w="1654"/>
      </w:tblGrid>
      <w:tr w:rsidR="005923DF" w14:paraId="0BC33E66" w14:textId="77777777">
        <w:tc>
          <w:tcPr>
            <w:tcW w:w="1701" w:type="dxa"/>
            <w:shd w:val="clear" w:color="auto" w:fill="E9F7EF"/>
            <w:vAlign w:val="center"/>
          </w:tcPr>
          <w:p w14:paraId="16D4D502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Tid (fra–til)</w:t>
            </w:r>
          </w:p>
        </w:tc>
        <w:tc>
          <w:tcPr>
            <w:tcW w:w="3402" w:type="dxa"/>
            <w:shd w:val="clear" w:color="auto" w:fill="E9F7EF"/>
            <w:vAlign w:val="center"/>
          </w:tcPr>
          <w:p w14:paraId="7DFC7907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Aktivitet</w:t>
            </w:r>
          </w:p>
        </w:tc>
        <w:tc>
          <w:tcPr>
            <w:tcW w:w="1417" w:type="dxa"/>
            <w:shd w:val="clear" w:color="auto" w:fill="E9F7EF"/>
            <w:vAlign w:val="center"/>
          </w:tcPr>
          <w:p w14:paraId="59BBF070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Type (</w:t>
            </w:r>
            <w:r>
              <w:rPr>
                <w:b/>
                <w:sz w:val="22"/>
              </w:rPr>
              <w:t>🧠</w:t>
            </w:r>
            <w:r>
              <w:rPr>
                <w:b/>
                <w:sz w:val="22"/>
              </w:rPr>
              <w:t>/</w:t>
            </w:r>
            <w:r>
              <w:rPr>
                <w:b/>
                <w:sz w:val="22"/>
              </w:rPr>
              <w:t>💚</w:t>
            </w:r>
            <w:r>
              <w:rPr>
                <w:b/>
                <w:sz w:val="22"/>
              </w:rPr>
              <w:t>/</w:t>
            </w:r>
            <w:r>
              <w:rPr>
                <w:b/>
                <w:sz w:val="22"/>
              </w:rPr>
              <w:t>🌙</w:t>
            </w:r>
            <w:r>
              <w:rPr>
                <w:b/>
                <w:sz w:val="22"/>
              </w:rPr>
              <w:t>)</w:t>
            </w:r>
          </w:p>
        </w:tc>
        <w:tc>
          <w:tcPr>
            <w:tcW w:w="1814" w:type="dxa"/>
            <w:shd w:val="clear" w:color="auto" w:fill="E9F7EF"/>
            <w:vAlign w:val="center"/>
          </w:tcPr>
          <w:p w14:paraId="1A03CBEF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Intensitet (L/M/H)</w:t>
            </w:r>
          </w:p>
        </w:tc>
        <w:tc>
          <w:tcPr>
            <w:tcW w:w="2154" w:type="dxa"/>
            <w:shd w:val="clear" w:color="auto" w:fill="E9F7EF"/>
            <w:vAlign w:val="center"/>
          </w:tcPr>
          <w:p w14:paraId="1EB36219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Sted/selskap</w:t>
            </w:r>
          </w:p>
        </w:tc>
        <w:tc>
          <w:tcPr>
            <w:tcW w:w="2268" w:type="dxa"/>
            <w:shd w:val="clear" w:color="auto" w:fill="E9F7EF"/>
            <w:vAlign w:val="center"/>
          </w:tcPr>
          <w:p w14:paraId="62C71D7D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Notat</w:t>
            </w:r>
          </w:p>
        </w:tc>
      </w:tr>
      <w:tr w:rsidR="005923DF" w14:paraId="308C30AB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3D7771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D1C0038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64139D5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F54AA3F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E14151E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37AFEC2" w14:textId="77777777" w:rsidR="005923DF" w:rsidRDefault="005923DF"/>
        </w:tc>
      </w:tr>
      <w:tr w:rsidR="005923DF" w14:paraId="471E70BE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D33E1F2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A6FC1E1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C6D9AB9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D577B6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F5E460D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EB23EC1" w14:textId="77777777" w:rsidR="005923DF" w:rsidRDefault="005923DF"/>
        </w:tc>
      </w:tr>
      <w:tr w:rsidR="005923DF" w14:paraId="14AA9CA9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D801F6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AD02B81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F21FEDC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63AEF4C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DFB2B59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7BACF2C" w14:textId="77777777" w:rsidR="005923DF" w:rsidRDefault="005923DF"/>
        </w:tc>
      </w:tr>
      <w:tr w:rsidR="005923DF" w14:paraId="73A02F18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048B26B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FF1A776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4B2259E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5A10BE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741038C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431C004" w14:textId="77777777" w:rsidR="005923DF" w:rsidRDefault="005923DF"/>
        </w:tc>
      </w:tr>
      <w:tr w:rsidR="005923DF" w14:paraId="7BDF62D1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33B9D29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109080A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2860873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AFF130B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68A8E8D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C8B6CF3" w14:textId="77777777" w:rsidR="005923DF" w:rsidRDefault="005923DF"/>
        </w:tc>
      </w:tr>
      <w:tr w:rsidR="005923DF" w14:paraId="7C4417D6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3DEE323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8BC8F41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D08CC6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FB571CD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EDBB890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E444626" w14:textId="77777777" w:rsidR="005923DF" w:rsidRDefault="005923DF"/>
        </w:tc>
      </w:tr>
      <w:tr w:rsidR="005923DF" w14:paraId="37210DDC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B536C7E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A761270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EAE2569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DDF500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30CE241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050CEFA" w14:textId="77777777" w:rsidR="005923DF" w:rsidRDefault="005923DF"/>
        </w:tc>
      </w:tr>
      <w:tr w:rsidR="005923DF" w14:paraId="3F8418C2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A1D7DE1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872D125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7CE38F4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D6BD18B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C52805C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4133279" w14:textId="77777777" w:rsidR="005923DF" w:rsidRDefault="005923DF"/>
        </w:tc>
      </w:tr>
    </w:tbl>
    <w:p w14:paraId="49B6AB49" w14:textId="77777777" w:rsidR="005923DF" w:rsidRDefault="005923DF"/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4898"/>
        <w:gridCol w:w="5102"/>
      </w:tblGrid>
      <w:tr w:rsidR="005923DF" w:rsidRPr="002D11BA" w14:paraId="2C87DE45" w14:textId="77777777">
        <w:tc>
          <w:tcPr>
            <w:tcW w:w="4649" w:type="dxa"/>
            <w:shd w:val="clear" w:color="auto" w:fill="FFF3CD"/>
            <w:vAlign w:val="center"/>
          </w:tcPr>
          <w:p w14:paraId="656B809C" w14:textId="77777777" w:rsidR="006B1E41" w:rsidRPr="002D11BA" w:rsidRDefault="006B1E41" w:rsidP="006B1E41">
            <w:pPr>
              <w:jc w:val="center"/>
              <w:rPr>
                <w:lang w:val="nb-NO"/>
              </w:rPr>
            </w:pPr>
            <w:r>
              <w:rPr>
                <w:rFonts w:ascii="Segoe UI Emoji" w:hAnsi="Segoe UI Emoji" w:cs="Segoe UI Emoji"/>
                <w:b/>
                <w:sz w:val="22"/>
              </w:rPr>
              <w:t>🌙</w:t>
            </w:r>
            <w:r w:rsidRPr="002D11BA">
              <w:rPr>
                <w:b/>
                <w:sz w:val="22"/>
                <w:lang w:val="nb-NO"/>
              </w:rPr>
              <w:t xml:space="preserve"> Støtte &amp; egenomsorg</w:t>
            </w:r>
          </w:p>
          <w:p w14:paraId="6831DCD3" w14:textId="77777777" w:rsidR="006B1E41" w:rsidRDefault="006B1E41" w:rsidP="006B1E41">
            <w:pPr>
              <w:rPr>
                <w:lang w:val="nb-NO"/>
              </w:rPr>
            </w:pPr>
            <w:r w:rsidRPr="002D11BA">
              <w:rPr>
                <w:lang w:val="nb-NO"/>
              </w:rPr>
              <w:t xml:space="preserve">Spiste regelmessig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</w:p>
          <w:p w14:paraId="5BF18A07" w14:textId="77777777" w:rsidR="006B1E41" w:rsidRDefault="006B1E41" w:rsidP="006B1E41">
            <w:pPr>
              <w:rPr>
                <w:rFonts w:ascii="Segoe UI Symbol" w:hAnsi="Segoe UI Symbol" w:cs="Segoe UI Symbol"/>
                <w:lang w:val="nb-NO"/>
              </w:rPr>
            </w:pPr>
            <w:r>
              <w:rPr>
                <w:rFonts w:ascii="Segoe UI Symbol" w:hAnsi="Segoe UI Symbol" w:cs="Segoe UI Symbol"/>
                <w:lang w:val="nb-NO"/>
              </w:rPr>
              <w:t xml:space="preserve">Psykisk eller fysisk aktivitet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>
              <w:rPr>
                <w:rFonts w:ascii="Segoe UI Symbol" w:hAnsi="Segoe UI Symbol" w:cs="Segoe UI Symbol"/>
                <w:lang w:val="nb-NO"/>
              </w:rPr>
              <w:t xml:space="preserve"> </w:t>
            </w:r>
          </w:p>
          <w:p w14:paraId="5C4926A7" w14:textId="77777777" w:rsidR="006B1E41" w:rsidRDefault="006B1E41" w:rsidP="006B1E41">
            <w:pPr>
              <w:rPr>
                <w:lang w:val="nb-NO"/>
              </w:rPr>
            </w:pPr>
            <w:r w:rsidRPr="002D11BA">
              <w:rPr>
                <w:lang w:val="nb-NO"/>
              </w:rPr>
              <w:t xml:space="preserve">Sosial kontakt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</w:p>
          <w:p w14:paraId="7D5CB506" w14:textId="77777777" w:rsidR="006B1E41" w:rsidRDefault="006B1E41" w:rsidP="006B1E41">
            <w:pPr>
              <w:rPr>
                <w:lang w:val="nb-NO"/>
              </w:rPr>
            </w:pPr>
            <w:r w:rsidRPr="002D11BA">
              <w:rPr>
                <w:lang w:val="nb-NO"/>
              </w:rPr>
              <w:t>Frisk luft 10 min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>
              <w:rPr>
                <w:lang w:val="nb-NO"/>
              </w:rPr>
              <w:t xml:space="preserve"> </w:t>
            </w:r>
          </w:p>
          <w:p w14:paraId="689997A5" w14:textId="77777777" w:rsidR="006B1E41" w:rsidRPr="006B1E41" w:rsidRDefault="006B1E41" w:rsidP="006B1E41">
            <w:pPr>
              <w:rPr>
                <w:lang w:val="nb-NO"/>
              </w:rPr>
            </w:pPr>
            <w:r w:rsidRPr="006B1E41">
              <w:rPr>
                <w:lang w:val="nb-NO"/>
              </w:rPr>
              <w:t xml:space="preserve">Fikk unnagjort en må oppgave </w:t>
            </w:r>
            <w:r w:rsidRPr="006B1E41">
              <w:rPr>
                <w:rFonts w:ascii="Segoe UI Symbol" w:hAnsi="Segoe UI Symbol" w:cs="Segoe UI Symbol"/>
                <w:lang w:val="nb-NO"/>
              </w:rPr>
              <w:t>☐</w:t>
            </w:r>
          </w:p>
          <w:p w14:paraId="675B8781" w14:textId="77777777" w:rsidR="006B1E41" w:rsidRPr="002D11BA" w:rsidRDefault="006B1E41" w:rsidP="006B1E41">
            <w:pPr>
              <w:rPr>
                <w:lang w:val="nb-NO"/>
              </w:rPr>
            </w:pPr>
          </w:p>
          <w:p w14:paraId="6499DC30" w14:textId="3D6A55A7" w:rsidR="005923DF" w:rsidRDefault="006B1E41" w:rsidP="006B1E41">
            <w:r>
              <w:t xml:space="preserve">Andre tilak: </w:t>
            </w:r>
            <w:r w:rsidR="00D341EA">
              <w:t>_______________________________________________</w:t>
            </w:r>
          </w:p>
        </w:tc>
        <w:tc>
          <w:tcPr>
            <w:tcW w:w="5102" w:type="dxa"/>
            <w:shd w:val="clear" w:color="auto" w:fill="E0F0FF"/>
            <w:vAlign w:val="center"/>
          </w:tcPr>
          <w:p w14:paraId="0019C6E7" w14:textId="77777777" w:rsidR="006B1E41" w:rsidRPr="002D11BA" w:rsidRDefault="006B1E41" w:rsidP="006B1E41">
            <w:pPr>
              <w:jc w:val="center"/>
              <w:rPr>
                <w:lang w:val="nb-NO"/>
              </w:rPr>
            </w:pPr>
            <w:r>
              <w:rPr>
                <w:rFonts w:ascii="Segoe UI Emoji" w:hAnsi="Segoe UI Emoji" w:cs="Segoe UI Emoji"/>
                <w:b/>
                <w:sz w:val="22"/>
              </w:rPr>
              <w:t>📝</w:t>
            </w:r>
            <w:r w:rsidRPr="002D11BA">
              <w:rPr>
                <w:b/>
                <w:sz w:val="22"/>
                <w:lang w:val="nb-NO"/>
              </w:rPr>
              <w:t xml:space="preserve"> Humør- og energilogg</w:t>
            </w:r>
          </w:p>
          <w:p w14:paraId="77F04456" w14:textId="77777777" w:rsidR="006B1E41" w:rsidRDefault="006B1E41" w:rsidP="006B1E41">
            <w:pPr>
              <w:rPr>
                <w:lang w:val="nb-NO"/>
              </w:rPr>
            </w:pPr>
            <w:r w:rsidRPr="006B1E41">
              <w:rPr>
                <w:color w:val="00B050"/>
                <w:lang w:val="nb-NO"/>
              </w:rPr>
              <w:t>Morgen</w:t>
            </w:r>
            <w:r w:rsidRPr="002D11BA">
              <w:rPr>
                <w:lang w:val="nb-NO"/>
              </w:rPr>
              <w:t xml:space="preserve"> – Humør (1–5):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  </w:t>
            </w:r>
          </w:p>
          <w:p w14:paraId="577A8ED4" w14:textId="77777777" w:rsidR="006B1E41" w:rsidRPr="002D11BA" w:rsidRDefault="006B1E41" w:rsidP="006B1E41">
            <w:pPr>
              <w:rPr>
                <w:lang w:val="nb-NO"/>
              </w:rPr>
            </w:pPr>
            <w:r w:rsidRPr="002D11BA">
              <w:rPr>
                <w:lang w:val="nb-NO"/>
              </w:rPr>
              <w:t xml:space="preserve">Energi (1–5):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</w:p>
          <w:p w14:paraId="13C63EC0" w14:textId="77777777" w:rsidR="006B1E41" w:rsidRDefault="006B1E41" w:rsidP="006B1E41">
            <w:pPr>
              <w:rPr>
                <w:lang w:val="nb-NO"/>
              </w:rPr>
            </w:pPr>
            <w:r w:rsidRPr="006B1E41">
              <w:rPr>
                <w:color w:val="0070C0"/>
                <w:lang w:val="nb-NO"/>
              </w:rPr>
              <w:t>Kveld</w:t>
            </w:r>
            <w:r w:rsidRPr="002D11BA">
              <w:rPr>
                <w:lang w:val="nb-NO"/>
              </w:rPr>
              <w:t xml:space="preserve"> – Humør (1–5):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  </w:t>
            </w:r>
          </w:p>
          <w:p w14:paraId="3761F629" w14:textId="77777777" w:rsidR="006B1E41" w:rsidRPr="002D11BA" w:rsidRDefault="006B1E41" w:rsidP="006B1E41">
            <w:pPr>
              <w:rPr>
                <w:lang w:val="nb-NO"/>
              </w:rPr>
            </w:pPr>
            <w:r w:rsidRPr="002D11BA">
              <w:rPr>
                <w:lang w:val="nb-NO"/>
              </w:rPr>
              <w:t xml:space="preserve">Energi (1–5):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</w:p>
          <w:p w14:paraId="36170782" w14:textId="442D5564" w:rsidR="005923DF" w:rsidRPr="002D11BA" w:rsidRDefault="006B1E41" w:rsidP="006B1E41">
            <w:pPr>
              <w:rPr>
                <w:lang w:val="nb-NO"/>
              </w:rPr>
            </w:pPr>
            <w:r w:rsidRPr="002D11BA">
              <w:rPr>
                <w:lang w:val="nb-NO"/>
              </w:rPr>
              <w:t>Belønning i dag: ___________________________________________</w:t>
            </w:r>
          </w:p>
        </w:tc>
      </w:tr>
    </w:tbl>
    <w:p w14:paraId="7366C0F3" w14:textId="77777777" w:rsidR="005923DF" w:rsidRPr="002D11BA" w:rsidRDefault="005923DF">
      <w:pPr>
        <w:rPr>
          <w:lang w:val="nb-NO"/>
        </w:rPr>
      </w:pP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10196"/>
      </w:tblGrid>
      <w:tr w:rsidR="005923DF" w:rsidRPr="002D11BA" w14:paraId="06BD5F25" w14:textId="77777777">
        <w:tc>
          <w:tcPr>
            <w:tcW w:w="10206" w:type="dxa"/>
            <w:shd w:val="clear" w:color="auto" w:fill="FDECEF"/>
            <w:vAlign w:val="center"/>
          </w:tcPr>
          <w:p w14:paraId="480519D8" w14:textId="3DE2773D" w:rsidR="005923DF" w:rsidRPr="002D11BA" w:rsidRDefault="00D341EA">
            <w:pPr>
              <w:jc w:val="center"/>
              <w:rPr>
                <w:lang w:val="nb-NO"/>
              </w:rPr>
            </w:pPr>
            <w:r w:rsidRPr="002D11BA">
              <w:rPr>
                <w:b/>
                <w:sz w:val="22"/>
                <w:lang w:val="nb-NO"/>
              </w:rPr>
              <w:t xml:space="preserve">Refleksjon </w:t>
            </w:r>
            <w:r w:rsidR="006B1E41">
              <w:rPr>
                <w:b/>
                <w:sz w:val="22"/>
                <w:lang w:val="nb-NO"/>
              </w:rPr>
              <w:t>av dagen</w:t>
            </w:r>
          </w:p>
        </w:tc>
      </w:tr>
      <w:tr w:rsidR="005923DF" w:rsidRPr="002D11BA" w14:paraId="20F104E2" w14:textId="77777777" w:rsidTr="006B1E41">
        <w:trPr>
          <w:trHeight w:val="2707"/>
        </w:trPr>
        <w:tc>
          <w:tcPr>
            <w:tcW w:w="102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9F7C298" w14:textId="77777777" w:rsidR="005923DF" w:rsidRPr="002D11BA" w:rsidRDefault="00D341EA">
            <w:pPr>
              <w:rPr>
                <w:lang w:val="nb-NO"/>
              </w:rPr>
            </w:pPr>
            <w:r w:rsidRPr="002D11BA">
              <w:rPr>
                <w:lang w:val="nb-NO"/>
              </w:rPr>
              <w:br/>
            </w:r>
            <w:r w:rsidRPr="002D11BA">
              <w:rPr>
                <w:lang w:val="nb-NO"/>
              </w:rPr>
              <w:br/>
            </w:r>
            <w:r w:rsidRPr="002D11BA">
              <w:rPr>
                <w:lang w:val="nb-NO"/>
              </w:rPr>
              <w:br/>
            </w:r>
          </w:p>
        </w:tc>
      </w:tr>
    </w:tbl>
    <w:p w14:paraId="59550666" w14:textId="77777777" w:rsidR="005923DF" w:rsidRPr="002D11BA" w:rsidRDefault="005923DF">
      <w:pPr>
        <w:rPr>
          <w:lang w:val="nb-NO"/>
        </w:rPr>
        <w:sectPr w:rsidR="005923DF" w:rsidRPr="002D11BA">
          <w:pgSz w:w="11906" w:h="16838"/>
          <w:pgMar w:top="680" w:right="850" w:bottom="680" w:left="850" w:header="720" w:footer="720" w:gutter="0"/>
          <w:cols w:space="720"/>
          <w:docGrid w:linePitch="360"/>
        </w:sectPr>
      </w:pPr>
    </w:p>
    <w:p w14:paraId="2DE36F04" w14:textId="77777777" w:rsidR="005923DF" w:rsidRPr="002D11BA" w:rsidRDefault="00D341EA">
      <w:pPr>
        <w:jc w:val="center"/>
        <w:rPr>
          <w:lang w:val="nb-NO"/>
        </w:rPr>
      </w:pPr>
      <w:r w:rsidRPr="002D11BA">
        <w:rPr>
          <w:b/>
          <w:color w:val="15579B"/>
          <w:sz w:val="32"/>
          <w:lang w:val="nb-NO"/>
        </w:rPr>
        <w:lastRenderedPageBreak/>
        <w:t>Dagsskjema – Lørdag</w:t>
      </w:r>
    </w:p>
    <w:p w14:paraId="0926BEE1" w14:textId="77777777" w:rsidR="005923DF" w:rsidRPr="002D11BA" w:rsidRDefault="00D341EA">
      <w:pPr>
        <w:jc w:val="center"/>
        <w:rPr>
          <w:lang w:val="nb-NO"/>
        </w:rPr>
      </w:pPr>
      <w:r w:rsidRPr="002D11BA">
        <w:rPr>
          <w:lang w:val="nb-NO"/>
        </w:rPr>
        <w:t>Dato: ____________   Søvn (timer): ____   Kvalitet (1–5): ☐ ☐ ☐ ☐ ☐</w:t>
      </w:r>
    </w:p>
    <w:p w14:paraId="2E7569B9" w14:textId="77777777" w:rsidR="005923DF" w:rsidRPr="002D11BA" w:rsidRDefault="005923DF">
      <w:pPr>
        <w:rPr>
          <w:lang w:val="nb-NO"/>
        </w:rPr>
      </w:pP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4252"/>
        <w:gridCol w:w="5386"/>
      </w:tblGrid>
      <w:tr w:rsidR="005923DF" w:rsidRPr="002D11BA" w14:paraId="19711567" w14:textId="77777777">
        <w:tc>
          <w:tcPr>
            <w:tcW w:w="4252" w:type="dxa"/>
            <w:shd w:val="clear" w:color="auto" w:fill="D9EAF8"/>
            <w:vAlign w:val="center"/>
          </w:tcPr>
          <w:p w14:paraId="6965A995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🎯</w:t>
            </w:r>
            <w:r>
              <w:rPr>
                <w:b/>
                <w:sz w:val="22"/>
              </w:rPr>
              <w:t xml:space="preserve"> Dagens </w:t>
            </w:r>
            <w:proofErr w:type="spellStart"/>
            <w:r>
              <w:rPr>
                <w:b/>
                <w:sz w:val="22"/>
              </w:rPr>
              <w:t>mål</w:t>
            </w:r>
            <w:proofErr w:type="spellEnd"/>
            <w:r>
              <w:rPr>
                <w:b/>
                <w:sz w:val="22"/>
              </w:rPr>
              <w:t xml:space="preserve"> (1–3)</w:t>
            </w:r>
          </w:p>
        </w:tc>
        <w:tc>
          <w:tcPr>
            <w:tcW w:w="5386" w:type="dxa"/>
            <w:shd w:val="clear" w:color="auto" w:fill="D9EAF8"/>
            <w:vAlign w:val="center"/>
          </w:tcPr>
          <w:p w14:paraId="7C27AEFD" w14:textId="77777777" w:rsidR="005923DF" w:rsidRPr="002D11BA" w:rsidRDefault="00D341EA">
            <w:pPr>
              <w:jc w:val="center"/>
              <w:rPr>
                <w:lang w:val="nb-NO"/>
              </w:rPr>
            </w:pPr>
            <w:r w:rsidRPr="002D11BA">
              <w:rPr>
                <w:b/>
                <w:sz w:val="22"/>
                <w:lang w:val="nb-NO"/>
              </w:rPr>
              <w:t>Hvorfor er dette viktig i dag?</w:t>
            </w:r>
          </w:p>
        </w:tc>
      </w:tr>
      <w:tr w:rsidR="005923DF" w14:paraId="32BFB72C" w14:textId="77777777">
        <w:tc>
          <w:tcPr>
            <w:tcW w:w="4252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24EBCB4" w14:textId="77777777" w:rsidR="005923DF" w:rsidRDefault="00D341EA">
            <w:r>
              <w:t>☐</w:t>
            </w:r>
            <w:r>
              <w:t xml:space="preserve"> </w:t>
            </w:r>
          </w:p>
        </w:tc>
        <w:tc>
          <w:tcPr>
            <w:tcW w:w="5386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1AA0647" w14:textId="77777777" w:rsidR="005923DF" w:rsidRDefault="005923DF"/>
        </w:tc>
      </w:tr>
      <w:tr w:rsidR="005923DF" w14:paraId="1C706511" w14:textId="77777777">
        <w:tc>
          <w:tcPr>
            <w:tcW w:w="4252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FE2E39B" w14:textId="77777777" w:rsidR="005923DF" w:rsidRDefault="00D341EA">
            <w:r>
              <w:t>☐</w:t>
            </w:r>
            <w:r>
              <w:t xml:space="preserve"> </w:t>
            </w:r>
          </w:p>
        </w:tc>
        <w:tc>
          <w:tcPr>
            <w:tcW w:w="5386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E429C3B" w14:textId="77777777" w:rsidR="005923DF" w:rsidRDefault="005923DF"/>
        </w:tc>
      </w:tr>
      <w:tr w:rsidR="005923DF" w14:paraId="2CF0530E" w14:textId="77777777">
        <w:tc>
          <w:tcPr>
            <w:tcW w:w="4252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EE20AA7" w14:textId="77777777" w:rsidR="005923DF" w:rsidRDefault="00D341EA">
            <w:r>
              <w:t>☐</w:t>
            </w:r>
            <w:r>
              <w:t xml:space="preserve"> </w:t>
            </w:r>
          </w:p>
        </w:tc>
        <w:tc>
          <w:tcPr>
            <w:tcW w:w="5386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0BF7B76" w14:textId="77777777" w:rsidR="005923DF" w:rsidRDefault="005923DF"/>
        </w:tc>
      </w:tr>
    </w:tbl>
    <w:p w14:paraId="1AAF1D39" w14:textId="77777777" w:rsidR="005923DF" w:rsidRDefault="005923DF"/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1278"/>
        <w:gridCol w:w="2439"/>
        <w:gridCol w:w="1449"/>
        <w:gridCol w:w="1528"/>
        <w:gridCol w:w="1848"/>
        <w:gridCol w:w="1654"/>
      </w:tblGrid>
      <w:tr w:rsidR="005923DF" w14:paraId="6584E934" w14:textId="77777777">
        <w:tc>
          <w:tcPr>
            <w:tcW w:w="1701" w:type="dxa"/>
            <w:shd w:val="clear" w:color="auto" w:fill="E9F7EF"/>
            <w:vAlign w:val="center"/>
          </w:tcPr>
          <w:p w14:paraId="4B00E514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Tid (fra–til)</w:t>
            </w:r>
          </w:p>
        </w:tc>
        <w:tc>
          <w:tcPr>
            <w:tcW w:w="3402" w:type="dxa"/>
            <w:shd w:val="clear" w:color="auto" w:fill="E9F7EF"/>
            <w:vAlign w:val="center"/>
          </w:tcPr>
          <w:p w14:paraId="7C611424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Aktivitet</w:t>
            </w:r>
          </w:p>
        </w:tc>
        <w:tc>
          <w:tcPr>
            <w:tcW w:w="1417" w:type="dxa"/>
            <w:shd w:val="clear" w:color="auto" w:fill="E9F7EF"/>
            <w:vAlign w:val="center"/>
          </w:tcPr>
          <w:p w14:paraId="334EAE27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Type (</w:t>
            </w:r>
            <w:r>
              <w:rPr>
                <w:b/>
                <w:sz w:val="22"/>
              </w:rPr>
              <w:t>🧠</w:t>
            </w:r>
            <w:r>
              <w:rPr>
                <w:b/>
                <w:sz w:val="22"/>
              </w:rPr>
              <w:t>/</w:t>
            </w:r>
            <w:r>
              <w:rPr>
                <w:b/>
                <w:sz w:val="22"/>
              </w:rPr>
              <w:t>💚</w:t>
            </w:r>
            <w:r>
              <w:rPr>
                <w:b/>
                <w:sz w:val="22"/>
              </w:rPr>
              <w:t>/</w:t>
            </w:r>
            <w:r>
              <w:rPr>
                <w:b/>
                <w:sz w:val="22"/>
              </w:rPr>
              <w:t>🌙</w:t>
            </w:r>
            <w:r>
              <w:rPr>
                <w:b/>
                <w:sz w:val="22"/>
              </w:rPr>
              <w:t>)</w:t>
            </w:r>
          </w:p>
        </w:tc>
        <w:tc>
          <w:tcPr>
            <w:tcW w:w="1814" w:type="dxa"/>
            <w:shd w:val="clear" w:color="auto" w:fill="E9F7EF"/>
            <w:vAlign w:val="center"/>
          </w:tcPr>
          <w:p w14:paraId="6C7BD86B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Intensitet (L/M/H)</w:t>
            </w:r>
          </w:p>
        </w:tc>
        <w:tc>
          <w:tcPr>
            <w:tcW w:w="2154" w:type="dxa"/>
            <w:shd w:val="clear" w:color="auto" w:fill="E9F7EF"/>
            <w:vAlign w:val="center"/>
          </w:tcPr>
          <w:p w14:paraId="662A814C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Sted/selskap</w:t>
            </w:r>
          </w:p>
        </w:tc>
        <w:tc>
          <w:tcPr>
            <w:tcW w:w="2268" w:type="dxa"/>
            <w:shd w:val="clear" w:color="auto" w:fill="E9F7EF"/>
            <w:vAlign w:val="center"/>
          </w:tcPr>
          <w:p w14:paraId="07AF2757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Notat</w:t>
            </w:r>
          </w:p>
        </w:tc>
      </w:tr>
      <w:tr w:rsidR="005923DF" w14:paraId="7EE0D3F9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6F35D5D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1517AB9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DDDDF0E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3C2D960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51A280B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77F049E" w14:textId="77777777" w:rsidR="005923DF" w:rsidRDefault="005923DF"/>
        </w:tc>
      </w:tr>
      <w:tr w:rsidR="005923DF" w14:paraId="06BBCEED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230E89A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9581A35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3F26149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48AF513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E8C5A7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9F352C8" w14:textId="77777777" w:rsidR="005923DF" w:rsidRDefault="005923DF"/>
        </w:tc>
      </w:tr>
      <w:tr w:rsidR="005923DF" w14:paraId="44967CCF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DFE0EC5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6899001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6665AB2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FB21A75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EADD265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D6D4900" w14:textId="77777777" w:rsidR="005923DF" w:rsidRDefault="005923DF"/>
        </w:tc>
      </w:tr>
      <w:tr w:rsidR="005923DF" w14:paraId="04887F5D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3EFC0C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5832F2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DA75EE9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F0C0D2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22309F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B03906" w14:textId="77777777" w:rsidR="005923DF" w:rsidRDefault="005923DF"/>
        </w:tc>
      </w:tr>
      <w:tr w:rsidR="005923DF" w14:paraId="07DBE354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38AC0B8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101394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CCC1291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BF143FA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C9BF0A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3B2A7CA" w14:textId="77777777" w:rsidR="005923DF" w:rsidRDefault="005923DF"/>
        </w:tc>
      </w:tr>
      <w:tr w:rsidR="005923DF" w14:paraId="4962A452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ACB30F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15DFA01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D4CAAA4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13B2AD8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5E7956F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5C8B8F" w14:textId="77777777" w:rsidR="005923DF" w:rsidRDefault="005923DF"/>
        </w:tc>
      </w:tr>
      <w:tr w:rsidR="005923DF" w14:paraId="39381959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46C08B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557DC4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3C6D046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D30E1E1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7561D0D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A54AEC" w14:textId="77777777" w:rsidR="005923DF" w:rsidRDefault="005923DF"/>
        </w:tc>
      </w:tr>
      <w:tr w:rsidR="005923DF" w14:paraId="4EBF9CB2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8314E77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69BEA9E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684A2DD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68CE9B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4CACD60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335B723" w14:textId="77777777" w:rsidR="005923DF" w:rsidRDefault="005923DF"/>
        </w:tc>
      </w:tr>
    </w:tbl>
    <w:p w14:paraId="27EB307B" w14:textId="77777777" w:rsidR="005923DF" w:rsidRDefault="005923DF"/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4649"/>
        <w:gridCol w:w="5102"/>
      </w:tblGrid>
      <w:tr w:rsidR="005923DF" w:rsidRPr="002D11BA" w14:paraId="17A4E2C2" w14:textId="77777777">
        <w:tc>
          <w:tcPr>
            <w:tcW w:w="4649" w:type="dxa"/>
            <w:shd w:val="clear" w:color="auto" w:fill="FFF3CD"/>
            <w:vAlign w:val="center"/>
          </w:tcPr>
          <w:p w14:paraId="38BA086C" w14:textId="77777777" w:rsidR="006B1E41" w:rsidRPr="002D11BA" w:rsidRDefault="006B1E41" w:rsidP="006B1E41">
            <w:pPr>
              <w:jc w:val="center"/>
              <w:rPr>
                <w:lang w:val="nb-NO"/>
              </w:rPr>
            </w:pPr>
            <w:r>
              <w:rPr>
                <w:rFonts w:ascii="Segoe UI Emoji" w:hAnsi="Segoe UI Emoji" w:cs="Segoe UI Emoji"/>
                <w:b/>
                <w:sz w:val="22"/>
              </w:rPr>
              <w:t>🌙</w:t>
            </w:r>
            <w:r w:rsidRPr="002D11BA">
              <w:rPr>
                <w:b/>
                <w:sz w:val="22"/>
                <w:lang w:val="nb-NO"/>
              </w:rPr>
              <w:t xml:space="preserve"> Støtte &amp; egenomsorg</w:t>
            </w:r>
          </w:p>
          <w:p w14:paraId="53E1D7BF" w14:textId="77777777" w:rsidR="006B1E41" w:rsidRDefault="006B1E41" w:rsidP="006B1E41">
            <w:pPr>
              <w:rPr>
                <w:lang w:val="nb-NO"/>
              </w:rPr>
            </w:pPr>
            <w:r w:rsidRPr="002D11BA">
              <w:rPr>
                <w:lang w:val="nb-NO"/>
              </w:rPr>
              <w:t xml:space="preserve">Spiste regelmessig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</w:p>
          <w:p w14:paraId="1A1EA34A" w14:textId="77777777" w:rsidR="006B1E41" w:rsidRDefault="006B1E41" w:rsidP="006B1E41">
            <w:pPr>
              <w:rPr>
                <w:rFonts w:ascii="Segoe UI Symbol" w:hAnsi="Segoe UI Symbol" w:cs="Segoe UI Symbol"/>
                <w:lang w:val="nb-NO"/>
              </w:rPr>
            </w:pPr>
            <w:r>
              <w:rPr>
                <w:rFonts w:ascii="Segoe UI Symbol" w:hAnsi="Segoe UI Symbol" w:cs="Segoe UI Symbol"/>
                <w:lang w:val="nb-NO"/>
              </w:rPr>
              <w:t xml:space="preserve">Psykisk eller fysisk aktivitet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>
              <w:rPr>
                <w:rFonts w:ascii="Segoe UI Symbol" w:hAnsi="Segoe UI Symbol" w:cs="Segoe UI Symbol"/>
                <w:lang w:val="nb-NO"/>
              </w:rPr>
              <w:t xml:space="preserve"> </w:t>
            </w:r>
          </w:p>
          <w:p w14:paraId="246B0CC0" w14:textId="77777777" w:rsidR="006B1E41" w:rsidRDefault="006B1E41" w:rsidP="006B1E41">
            <w:pPr>
              <w:rPr>
                <w:lang w:val="nb-NO"/>
              </w:rPr>
            </w:pPr>
            <w:r w:rsidRPr="002D11BA">
              <w:rPr>
                <w:lang w:val="nb-NO"/>
              </w:rPr>
              <w:t xml:space="preserve">Sosial kontakt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</w:p>
          <w:p w14:paraId="39D4E470" w14:textId="77777777" w:rsidR="006B1E41" w:rsidRDefault="006B1E41" w:rsidP="006B1E41">
            <w:pPr>
              <w:rPr>
                <w:lang w:val="nb-NO"/>
              </w:rPr>
            </w:pPr>
            <w:r w:rsidRPr="002D11BA">
              <w:rPr>
                <w:lang w:val="nb-NO"/>
              </w:rPr>
              <w:t>Frisk luft 10 min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>
              <w:rPr>
                <w:lang w:val="nb-NO"/>
              </w:rPr>
              <w:t xml:space="preserve"> </w:t>
            </w:r>
          </w:p>
          <w:p w14:paraId="374C697D" w14:textId="77777777" w:rsidR="006B1E41" w:rsidRPr="006B1E41" w:rsidRDefault="006B1E41" w:rsidP="006B1E41">
            <w:pPr>
              <w:rPr>
                <w:lang w:val="nb-NO"/>
              </w:rPr>
            </w:pPr>
            <w:r w:rsidRPr="006B1E41">
              <w:rPr>
                <w:lang w:val="nb-NO"/>
              </w:rPr>
              <w:t xml:space="preserve">Fikk unnagjort en må oppgave </w:t>
            </w:r>
            <w:r w:rsidRPr="006B1E41">
              <w:rPr>
                <w:rFonts w:ascii="Segoe UI Symbol" w:hAnsi="Segoe UI Symbol" w:cs="Segoe UI Symbol"/>
                <w:lang w:val="nb-NO"/>
              </w:rPr>
              <w:t>☐</w:t>
            </w:r>
          </w:p>
          <w:p w14:paraId="0977C139" w14:textId="77777777" w:rsidR="006B1E41" w:rsidRPr="002D11BA" w:rsidRDefault="006B1E41" w:rsidP="006B1E41">
            <w:pPr>
              <w:rPr>
                <w:lang w:val="nb-NO"/>
              </w:rPr>
            </w:pPr>
          </w:p>
          <w:p w14:paraId="30808AA5" w14:textId="523C4EE5" w:rsidR="005923DF" w:rsidRDefault="006B1E41" w:rsidP="006B1E41">
            <w:r>
              <w:t>Andre tilak:</w:t>
            </w:r>
          </w:p>
        </w:tc>
        <w:tc>
          <w:tcPr>
            <w:tcW w:w="5102" w:type="dxa"/>
            <w:shd w:val="clear" w:color="auto" w:fill="E0F0FF"/>
            <w:vAlign w:val="center"/>
          </w:tcPr>
          <w:p w14:paraId="28FDBC39" w14:textId="77777777" w:rsidR="006B1E41" w:rsidRPr="002D11BA" w:rsidRDefault="006B1E41" w:rsidP="006B1E41">
            <w:pPr>
              <w:jc w:val="center"/>
              <w:rPr>
                <w:lang w:val="nb-NO"/>
              </w:rPr>
            </w:pPr>
            <w:r>
              <w:rPr>
                <w:rFonts w:ascii="Segoe UI Emoji" w:hAnsi="Segoe UI Emoji" w:cs="Segoe UI Emoji"/>
                <w:b/>
                <w:sz w:val="22"/>
              </w:rPr>
              <w:t>📝</w:t>
            </w:r>
            <w:r w:rsidRPr="002D11BA">
              <w:rPr>
                <w:b/>
                <w:sz w:val="22"/>
                <w:lang w:val="nb-NO"/>
              </w:rPr>
              <w:t xml:space="preserve"> Humør- og energilogg</w:t>
            </w:r>
          </w:p>
          <w:p w14:paraId="292A91FA" w14:textId="77777777" w:rsidR="006B1E41" w:rsidRDefault="006B1E41" w:rsidP="006B1E41">
            <w:pPr>
              <w:rPr>
                <w:lang w:val="nb-NO"/>
              </w:rPr>
            </w:pPr>
            <w:r w:rsidRPr="006B1E41">
              <w:rPr>
                <w:color w:val="00B050"/>
                <w:lang w:val="nb-NO"/>
              </w:rPr>
              <w:t>Morgen</w:t>
            </w:r>
            <w:r w:rsidRPr="002D11BA">
              <w:rPr>
                <w:lang w:val="nb-NO"/>
              </w:rPr>
              <w:t xml:space="preserve"> – Humør (1–5):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  </w:t>
            </w:r>
          </w:p>
          <w:p w14:paraId="612EF14B" w14:textId="77777777" w:rsidR="006B1E41" w:rsidRPr="002D11BA" w:rsidRDefault="006B1E41" w:rsidP="006B1E41">
            <w:pPr>
              <w:rPr>
                <w:lang w:val="nb-NO"/>
              </w:rPr>
            </w:pPr>
            <w:r w:rsidRPr="002D11BA">
              <w:rPr>
                <w:lang w:val="nb-NO"/>
              </w:rPr>
              <w:t xml:space="preserve">Energi (1–5):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</w:p>
          <w:p w14:paraId="60EBC367" w14:textId="77777777" w:rsidR="006B1E41" w:rsidRDefault="006B1E41" w:rsidP="006B1E41">
            <w:pPr>
              <w:rPr>
                <w:lang w:val="nb-NO"/>
              </w:rPr>
            </w:pPr>
            <w:r w:rsidRPr="006B1E41">
              <w:rPr>
                <w:color w:val="0070C0"/>
                <w:lang w:val="nb-NO"/>
              </w:rPr>
              <w:t>Kveld</w:t>
            </w:r>
            <w:r w:rsidRPr="002D11BA">
              <w:rPr>
                <w:lang w:val="nb-NO"/>
              </w:rPr>
              <w:t xml:space="preserve"> – Humør (1–5):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  </w:t>
            </w:r>
          </w:p>
          <w:p w14:paraId="4FB43B9B" w14:textId="77777777" w:rsidR="006B1E41" w:rsidRPr="002D11BA" w:rsidRDefault="006B1E41" w:rsidP="006B1E41">
            <w:pPr>
              <w:rPr>
                <w:lang w:val="nb-NO"/>
              </w:rPr>
            </w:pPr>
            <w:r w:rsidRPr="002D11BA">
              <w:rPr>
                <w:lang w:val="nb-NO"/>
              </w:rPr>
              <w:t xml:space="preserve">Energi (1–5):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</w:p>
          <w:p w14:paraId="33A9E437" w14:textId="505F8672" w:rsidR="005923DF" w:rsidRPr="002D11BA" w:rsidRDefault="006B1E41" w:rsidP="006B1E41">
            <w:pPr>
              <w:rPr>
                <w:lang w:val="nb-NO"/>
              </w:rPr>
            </w:pPr>
            <w:r w:rsidRPr="002D11BA">
              <w:rPr>
                <w:lang w:val="nb-NO"/>
              </w:rPr>
              <w:t>Belønning i dag: ___________________________________________</w:t>
            </w:r>
          </w:p>
        </w:tc>
      </w:tr>
    </w:tbl>
    <w:p w14:paraId="2B9BD89C" w14:textId="77777777" w:rsidR="005923DF" w:rsidRPr="002D11BA" w:rsidRDefault="005923DF">
      <w:pPr>
        <w:rPr>
          <w:lang w:val="nb-NO"/>
        </w:rPr>
      </w:pP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10196"/>
      </w:tblGrid>
      <w:tr w:rsidR="005923DF" w:rsidRPr="002D11BA" w14:paraId="4BA5FE2B" w14:textId="77777777">
        <w:tc>
          <w:tcPr>
            <w:tcW w:w="10206" w:type="dxa"/>
            <w:shd w:val="clear" w:color="auto" w:fill="FDECEF"/>
            <w:vAlign w:val="center"/>
          </w:tcPr>
          <w:p w14:paraId="14D1B1FD" w14:textId="64FC46AE" w:rsidR="005923DF" w:rsidRPr="002D11BA" w:rsidRDefault="00D341EA">
            <w:pPr>
              <w:jc w:val="center"/>
              <w:rPr>
                <w:lang w:val="nb-NO"/>
              </w:rPr>
            </w:pPr>
            <w:r w:rsidRPr="002D11BA">
              <w:rPr>
                <w:b/>
                <w:sz w:val="22"/>
                <w:lang w:val="nb-NO"/>
              </w:rPr>
              <w:t xml:space="preserve">Refleksjon </w:t>
            </w:r>
            <w:r w:rsidR="006B1E41">
              <w:rPr>
                <w:b/>
                <w:sz w:val="22"/>
                <w:lang w:val="nb-NO"/>
              </w:rPr>
              <w:t>av dagen</w:t>
            </w:r>
          </w:p>
        </w:tc>
      </w:tr>
      <w:tr w:rsidR="005923DF" w:rsidRPr="002D11BA" w14:paraId="409EDEBD" w14:textId="77777777" w:rsidTr="006B1E41">
        <w:trPr>
          <w:trHeight w:val="2945"/>
        </w:trPr>
        <w:tc>
          <w:tcPr>
            <w:tcW w:w="102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A14877F" w14:textId="77777777" w:rsidR="005923DF" w:rsidRPr="002D11BA" w:rsidRDefault="00D341EA">
            <w:pPr>
              <w:rPr>
                <w:lang w:val="nb-NO"/>
              </w:rPr>
            </w:pPr>
            <w:r w:rsidRPr="002D11BA">
              <w:rPr>
                <w:lang w:val="nb-NO"/>
              </w:rPr>
              <w:br/>
            </w:r>
            <w:r w:rsidRPr="002D11BA">
              <w:rPr>
                <w:lang w:val="nb-NO"/>
              </w:rPr>
              <w:br/>
            </w:r>
            <w:r w:rsidRPr="002D11BA">
              <w:rPr>
                <w:lang w:val="nb-NO"/>
              </w:rPr>
              <w:br/>
            </w:r>
          </w:p>
        </w:tc>
      </w:tr>
    </w:tbl>
    <w:p w14:paraId="29D3DD11" w14:textId="77777777" w:rsidR="005923DF" w:rsidRPr="002D11BA" w:rsidRDefault="005923DF">
      <w:pPr>
        <w:rPr>
          <w:lang w:val="nb-NO"/>
        </w:rPr>
        <w:sectPr w:rsidR="005923DF" w:rsidRPr="002D11BA">
          <w:pgSz w:w="11906" w:h="16838"/>
          <w:pgMar w:top="680" w:right="850" w:bottom="680" w:left="850" w:header="720" w:footer="720" w:gutter="0"/>
          <w:cols w:space="720"/>
          <w:docGrid w:linePitch="360"/>
        </w:sectPr>
      </w:pPr>
    </w:p>
    <w:p w14:paraId="3FD497F0" w14:textId="77777777" w:rsidR="005923DF" w:rsidRPr="002D11BA" w:rsidRDefault="00D341EA">
      <w:pPr>
        <w:jc w:val="center"/>
        <w:rPr>
          <w:lang w:val="nb-NO"/>
        </w:rPr>
      </w:pPr>
      <w:r w:rsidRPr="002D11BA">
        <w:rPr>
          <w:b/>
          <w:color w:val="15579B"/>
          <w:sz w:val="32"/>
          <w:lang w:val="nb-NO"/>
        </w:rPr>
        <w:lastRenderedPageBreak/>
        <w:t>Dagsskjema – Søndag</w:t>
      </w:r>
    </w:p>
    <w:p w14:paraId="59D5A5F5" w14:textId="77777777" w:rsidR="005923DF" w:rsidRPr="002D11BA" w:rsidRDefault="00D341EA">
      <w:pPr>
        <w:jc w:val="center"/>
        <w:rPr>
          <w:lang w:val="nb-NO"/>
        </w:rPr>
      </w:pPr>
      <w:r w:rsidRPr="002D11BA">
        <w:rPr>
          <w:lang w:val="nb-NO"/>
        </w:rPr>
        <w:t>Dato: ____________   Søvn (timer): ____   Kvalitet (1–5): ☐ ☐ ☐ ☐ ☐</w:t>
      </w:r>
    </w:p>
    <w:p w14:paraId="744C84B0" w14:textId="77777777" w:rsidR="005923DF" w:rsidRPr="002D11BA" w:rsidRDefault="005923DF">
      <w:pPr>
        <w:rPr>
          <w:lang w:val="nb-NO"/>
        </w:rPr>
      </w:pP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4252"/>
        <w:gridCol w:w="5386"/>
      </w:tblGrid>
      <w:tr w:rsidR="005923DF" w:rsidRPr="002D11BA" w14:paraId="03786C87" w14:textId="77777777">
        <w:tc>
          <w:tcPr>
            <w:tcW w:w="4252" w:type="dxa"/>
            <w:shd w:val="clear" w:color="auto" w:fill="D9EAF8"/>
            <w:vAlign w:val="center"/>
          </w:tcPr>
          <w:p w14:paraId="368B483A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🎯</w:t>
            </w:r>
            <w:r>
              <w:rPr>
                <w:b/>
                <w:sz w:val="22"/>
              </w:rPr>
              <w:t xml:space="preserve"> Dagens </w:t>
            </w:r>
            <w:proofErr w:type="spellStart"/>
            <w:r>
              <w:rPr>
                <w:b/>
                <w:sz w:val="22"/>
              </w:rPr>
              <w:t>mål</w:t>
            </w:r>
            <w:proofErr w:type="spellEnd"/>
            <w:r>
              <w:rPr>
                <w:b/>
                <w:sz w:val="22"/>
              </w:rPr>
              <w:t xml:space="preserve"> (1–3)</w:t>
            </w:r>
          </w:p>
        </w:tc>
        <w:tc>
          <w:tcPr>
            <w:tcW w:w="5386" w:type="dxa"/>
            <w:shd w:val="clear" w:color="auto" w:fill="D9EAF8"/>
            <w:vAlign w:val="center"/>
          </w:tcPr>
          <w:p w14:paraId="185EAF51" w14:textId="77777777" w:rsidR="005923DF" w:rsidRPr="002D11BA" w:rsidRDefault="00D341EA">
            <w:pPr>
              <w:jc w:val="center"/>
              <w:rPr>
                <w:lang w:val="nb-NO"/>
              </w:rPr>
            </w:pPr>
            <w:r w:rsidRPr="002D11BA">
              <w:rPr>
                <w:b/>
                <w:sz w:val="22"/>
                <w:lang w:val="nb-NO"/>
              </w:rPr>
              <w:t>Hvorfor er dette viktig i dag?</w:t>
            </w:r>
          </w:p>
        </w:tc>
      </w:tr>
      <w:tr w:rsidR="005923DF" w14:paraId="0B17BC36" w14:textId="77777777">
        <w:tc>
          <w:tcPr>
            <w:tcW w:w="4252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DE83010" w14:textId="77777777" w:rsidR="005923DF" w:rsidRDefault="00D341EA">
            <w:r>
              <w:t>☐</w:t>
            </w:r>
            <w:r>
              <w:t xml:space="preserve"> </w:t>
            </w:r>
          </w:p>
        </w:tc>
        <w:tc>
          <w:tcPr>
            <w:tcW w:w="5386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F88B86C" w14:textId="77777777" w:rsidR="005923DF" w:rsidRDefault="005923DF"/>
        </w:tc>
      </w:tr>
      <w:tr w:rsidR="005923DF" w14:paraId="457A5536" w14:textId="77777777">
        <w:tc>
          <w:tcPr>
            <w:tcW w:w="4252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89C2734" w14:textId="77777777" w:rsidR="005923DF" w:rsidRDefault="00D341EA">
            <w:r>
              <w:t>☐</w:t>
            </w:r>
            <w:r>
              <w:t xml:space="preserve"> </w:t>
            </w:r>
          </w:p>
        </w:tc>
        <w:tc>
          <w:tcPr>
            <w:tcW w:w="5386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998C997" w14:textId="77777777" w:rsidR="005923DF" w:rsidRDefault="005923DF"/>
        </w:tc>
      </w:tr>
      <w:tr w:rsidR="005923DF" w14:paraId="2F05271C" w14:textId="77777777">
        <w:tc>
          <w:tcPr>
            <w:tcW w:w="4252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123CAAB" w14:textId="77777777" w:rsidR="005923DF" w:rsidRDefault="00D341EA">
            <w:r>
              <w:t>☐</w:t>
            </w:r>
            <w:r>
              <w:t xml:space="preserve"> </w:t>
            </w:r>
          </w:p>
        </w:tc>
        <w:tc>
          <w:tcPr>
            <w:tcW w:w="5386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522B1A0" w14:textId="77777777" w:rsidR="005923DF" w:rsidRDefault="005923DF"/>
        </w:tc>
      </w:tr>
    </w:tbl>
    <w:p w14:paraId="73BA3642" w14:textId="77777777" w:rsidR="005923DF" w:rsidRDefault="005923DF"/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1278"/>
        <w:gridCol w:w="2439"/>
        <w:gridCol w:w="1449"/>
        <w:gridCol w:w="1528"/>
        <w:gridCol w:w="1848"/>
        <w:gridCol w:w="1654"/>
      </w:tblGrid>
      <w:tr w:rsidR="005923DF" w14:paraId="51F5C696" w14:textId="77777777">
        <w:tc>
          <w:tcPr>
            <w:tcW w:w="1701" w:type="dxa"/>
            <w:shd w:val="clear" w:color="auto" w:fill="E9F7EF"/>
            <w:vAlign w:val="center"/>
          </w:tcPr>
          <w:p w14:paraId="49C0810E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Tid (fra–til)</w:t>
            </w:r>
          </w:p>
        </w:tc>
        <w:tc>
          <w:tcPr>
            <w:tcW w:w="3402" w:type="dxa"/>
            <w:shd w:val="clear" w:color="auto" w:fill="E9F7EF"/>
            <w:vAlign w:val="center"/>
          </w:tcPr>
          <w:p w14:paraId="7923D252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Aktivitet</w:t>
            </w:r>
          </w:p>
        </w:tc>
        <w:tc>
          <w:tcPr>
            <w:tcW w:w="1417" w:type="dxa"/>
            <w:shd w:val="clear" w:color="auto" w:fill="E9F7EF"/>
            <w:vAlign w:val="center"/>
          </w:tcPr>
          <w:p w14:paraId="6E4884A1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Type (</w:t>
            </w:r>
            <w:r>
              <w:rPr>
                <w:b/>
                <w:sz w:val="22"/>
              </w:rPr>
              <w:t>🧠</w:t>
            </w:r>
            <w:r>
              <w:rPr>
                <w:b/>
                <w:sz w:val="22"/>
              </w:rPr>
              <w:t>/</w:t>
            </w:r>
            <w:r>
              <w:rPr>
                <w:b/>
                <w:sz w:val="22"/>
              </w:rPr>
              <w:t>💚</w:t>
            </w:r>
            <w:r>
              <w:rPr>
                <w:b/>
                <w:sz w:val="22"/>
              </w:rPr>
              <w:t>/</w:t>
            </w:r>
            <w:r>
              <w:rPr>
                <w:b/>
                <w:sz w:val="22"/>
              </w:rPr>
              <w:t>🌙</w:t>
            </w:r>
            <w:r>
              <w:rPr>
                <w:b/>
                <w:sz w:val="22"/>
              </w:rPr>
              <w:t>)</w:t>
            </w:r>
          </w:p>
        </w:tc>
        <w:tc>
          <w:tcPr>
            <w:tcW w:w="1814" w:type="dxa"/>
            <w:shd w:val="clear" w:color="auto" w:fill="E9F7EF"/>
            <w:vAlign w:val="center"/>
          </w:tcPr>
          <w:p w14:paraId="6F15039B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Intensitet (L/M/H)</w:t>
            </w:r>
          </w:p>
        </w:tc>
        <w:tc>
          <w:tcPr>
            <w:tcW w:w="2154" w:type="dxa"/>
            <w:shd w:val="clear" w:color="auto" w:fill="E9F7EF"/>
            <w:vAlign w:val="center"/>
          </w:tcPr>
          <w:p w14:paraId="14383989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Sted/selskap</w:t>
            </w:r>
          </w:p>
        </w:tc>
        <w:tc>
          <w:tcPr>
            <w:tcW w:w="2268" w:type="dxa"/>
            <w:shd w:val="clear" w:color="auto" w:fill="E9F7EF"/>
            <w:vAlign w:val="center"/>
          </w:tcPr>
          <w:p w14:paraId="4C0409B8" w14:textId="77777777" w:rsidR="005923DF" w:rsidRDefault="00D341EA">
            <w:pPr>
              <w:jc w:val="center"/>
            </w:pPr>
            <w:r>
              <w:rPr>
                <w:b/>
                <w:sz w:val="22"/>
              </w:rPr>
              <w:t>Notat</w:t>
            </w:r>
          </w:p>
        </w:tc>
      </w:tr>
      <w:tr w:rsidR="005923DF" w14:paraId="1182374F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D0542A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F39A9C6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232D498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3127F86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7B2E2EA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4B7FD6E" w14:textId="77777777" w:rsidR="005923DF" w:rsidRDefault="005923DF"/>
        </w:tc>
      </w:tr>
      <w:tr w:rsidR="005923DF" w14:paraId="64610AE9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B909D14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E6D7C5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3F04955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439EE2A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728226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CF7AAD2" w14:textId="77777777" w:rsidR="005923DF" w:rsidRDefault="005923DF"/>
        </w:tc>
      </w:tr>
      <w:tr w:rsidR="005923DF" w14:paraId="64A2EC83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9EC7790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FB3D73B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154DF75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00D4A12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8DF61B7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CB486C4" w14:textId="77777777" w:rsidR="005923DF" w:rsidRDefault="005923DF"/>
        </w:tc>
      </w:tr>
      <w:tr w:rsidR="005923DF" w14:paraId="1091D5B3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958393A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8984588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4B0359D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705C59E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7B025C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1165398" w14:textId="77777777" w:rsidR="005923DF" w:rsidRDefault="005923DF"/>
        </w:tc>
      </w:tr>
      <w:tr w:rsidR="005923DF" w14:paraId="732911CE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5BFE195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D3DFBC0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EFE0CB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68FC93F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287FAF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B7118C" w14:textId="77777777" w:rsidR="005923DF" w:rsidRDefault="005923DF"/>
        </w:tc>
      </w:tr>
      <w:tr w:rsidR="005923DF" w14:paraId="410DA2C6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99D060C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7FDB7B9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B7E2B59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251A178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AC2B8C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80F611F" w14:textId="77777777" w:rsidR="005923DF" w:rsidRDefault="005923DF"/>
        </w:tc>
      </w:tr>
      <w:tr w:rsidR="005923DF" w14:paraId="096A6887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32A6ED4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DEAA03E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D125393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31CFB35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9DDDAB4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F1BD295" w14:textId="77777777" w:rsidR="005923DF" w:rsidRDefault="005923DF"/>
        </w:tc>
      </w:tr>
      <w:tr w:rsidR="005923DF" w14:paraId="1AC49D50" w14:textId="77777777"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238B56E" w14:textId="77777777" w:rsidR="005923DF" w:rsidRDefault="005923DF"/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4952FDD" w14:textId="77777777" w:rsidR="005923DF" w:rsidRDefault="005923DF"/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5A0CD9" w14:textId="77777777" w:rsidR="005923DF" w:rsidRDefault="005923DF"/>
        </w:tc>
        <w:tc>
          <w:tcPr>
            <w:tcW w:w="18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BABB952" w14:textId="77777777" w:rsidR="005923DF" w:rsidRDefault="005923DF"/>
        </w:tc>
        <w:tc>
          <w:tcPr>
            <w:tcW w:w="2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F16C7D" w14:textId="77777777" w:rsidR="005923DF" w:rsidRDefault="005923DF"/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DBA7E4" w14:textId="77777777" w:rsidR="005923DF" w:rsidRDefault="005923DF"/>
        </w:tc>
      </w:tr>
    </w:tbl>
    <w:p w14:paraId="03D3C47B" w14:textId="77777777" w:rsidR="005923DF" w:rsidRDefault="005923DF"/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5097"/>
        <w:gridCol w:w="5099"/>
      </w:tblGrid>
      <w:tr w:rsidR="005923DF" w:rsidRPr="002D11BA" w14:paraId="5F1A359A" w14:textId="77777777">
        <w:tc>
          <w:tcPr>
            <w:tcW w:w="4649" w:type="dxa"/>
            <w:shd w:val="clear" w:color="auto" w:fill="FFF3CD"/>
            <w:vAlign w:val="center"/>
          </w:tcPr>
          <w:p w14:paraId="7AD45F63" w14:textId="24461A8A" w:rsidR="006B1E41" w:rsidRPr="002D11BA" w:rsidRDefault="006B1E41" w:rsidP="006B1E41">
            <w:pPr>
              <w:jc w:val="center"/>
              <w:rPr>
                <w:lang w:val="nb-NO"/>
              </w:rPr>
            </w:pPr>
            <w:r>
              <w:rPr>
                <w:rFonts w:ascii="Segoe UI Emoji" w:hAnsi="Segoe UI Emoji" w:cs="Segoe UI Emoji"/>
                <w:b/>
                <w:sz w:val="22"/>
              </w:rPr>
              <w:t>🌙</w:t>
            </w:r>
            <w:r w:rsidRPr="002D11BA">
              <w:rPr>
                <w:b/>
                <w:sz w:val="22"/>
                <w:lang w:val="nb-NO"/>
              </w:rPr>
              <w:t xml:space="preserve"> Støtte &amp; egenomsorg</w:t>
            </w:r>
          </w:p>
          <w:p w14:paraId="6DDD48DB" w14:textId="77777777" w:rsidR="006B1E41" w:rsidRDefault="006B1E41" w:rsidP="006B1E41">
            <w:pPr>
              <w:rPr>
                <w:lang w:val="nb-NO"/>
              </w:rPr>
            </w:pPr>
            <w:r w:rsidRPr="002D11BA">
              <w:rPr>
                <w:lang w:val="nb-NO"/>
              </w:rPr>
              <w:t xml:space="preserve">Spiste regelmessig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</w:p>
          <w:p w14:paraId="1E113E50" w14:textId="77777777" w:rsidR="006B1E41" w:rsidRDefault="006B1E41" w:rsidP="006B1E41">
            <w:pPr>
              <w:rPr>
                <w:rFonts w:ascii="Segoe UI Symbol" w:hAnsi="Segoe UI Symbol" w:cs="Segoe UI Symbol"/>
                <w:lang w:val="nb-NO"/>
              </w:rPr>
            </w:pPr>
            <w:r>
              <w:rPr>
                <w:rFonts w:ascii="Segoe UI Symbol" w:hAnsi="Segoe UI Symbol" w:cs="Segoe UI Symbol"/>
                <w:lang w:val="nb-NO"/>
              </w:rPr>
              <w:t xml:space="preserve">Psykisk eller fysisk aktivitet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>
              <w:rPr>
                <w:rFonts w:ascii="Segoe UI Symbol" w:hAnsi="Segoe UI Symbol" w:cs="Segoe UI Symbol"/>
                <w:lang w:val="nb-NO"/>
              </w:rPr>
              <w:t xml:space="preserve"> </w:t>
            </w:r>
          </w:p>
          <w:p w14:paraId="3A320823" w14:textId="77777777" w:rsidR="006B1E41" w:rsidRDefault="006B1E41" w:rsidP="006B1E41">
            <w:pPr>
              <w:rPr>
                <w:lang w:val="nb-NO"/>
              </w:rPr>
            </w:pPr>
            <w:r w:rsidRPr="002D11BA">
              <w:rPr>
                <w:lang w:val="nb-NO"/>
              </w:rPr>
              <w:t xml:space="preserve">Sosial kontakt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</w:p>
          <w:p w14:paraId="360E2072" w14:textId="77777777" w:rsidR="006B1E41" w:rsidRDefault="006B1E41" w:rsidP="006B1E41">
            <w:pPr>
              <w:rPr>
                <w:lang w:val="nb-NO"/>
              </w:rPr>
            </w:pPr>
            <w:r w:rsidRPr="002D11BA">
              <w:rPr>
                <w:lang w:val="nb-NO"/>
              </w:rPr>
              <w:t>Frisk luft 10 min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>
              <w:rPr>
                <w:lang w:val="nb-NO"/>
              </w:rPr>
              <w:t xml:space="preserve"> </w:t>
            </w:r>
          </w:p>
          <w:p w14:paraId="405C5D10" w14:textId="2C6EE9DA" w:rsidR="006B1E41" w:rsidRPr="006B1E41" w:rsidRDefault="006B1E41" w:rsidP="006B1E41">
            <w:pPr>
              <w:rPr>
                <w:lang w:val="nb-NO"/>
              </w:rPr>
            </w:pPr>
            <w:r w:rsidRPr="006B1E41">
              <w:rPr>
                <w:lang w:val="nb-NO"/>
              </w:rPr>
              <w:t xml:space="preserve">Fikk unnagjort en må oppgave </w:t>
            </w:r>
            <w:r w:rsidRPr="006B1E41">
              <w:rPr>
                <w:rFonts w:ascii="Segoe UI Symbol" w:hAnsi="Segoe UI Symbol" w:cs="Segoe UI Symbol"/>
                <w:lang w:val="nb-NO"/>
              </w:rPr>
              <w:t>☐</w:t>
            </w:r>
          </w:p>
          <w:p w14:paraId="326B11A5" w14:textId="77777777" w:rsidR="006B1E41" w:rsidRPr="002D11BA" w:rsidRDefault="006B1E41" w:rsidP="006B1E41">
            <w:pPr>
              <w:rPr>
                <w:lang w:val="nb-NO"/>
              </w:rPr>
            </w:pPr>
          </w:p>
          <w:p w14:paraId="188768FA" w14:textId="01A24E93" w:rsidR="005923DF" w:rsidRDefault="006B1E41" w:rsidP="006B1E41">
            <w:r>
              <w:t>Andre tilak: _______________________________________________</w:t>
            </w:r>
            <w:r w:rsidR="00D341EA">
              <w:t>__</w:t>
            </w:r>
          </w:p>
        </w:tc>
        <w:tc>
          <w:tcPr>
            <w:tcW w:w="5102" w:type="dxa"/>
            <w:shd w:val="clear" w:color="auto" w:fill="E0F0FF"/>
            <w:vAlign w:val="center"/>
          </w:tcPr>
          <w:p w14:paraId="00389F34" w14:textId="77777777" w:rsidR="006B1E41" w:rsidRPr="002D11BA" w:rsidRDefault="006B1E41" w:rsidP="006B1E41">
            <w:pPr>
              <w:jc w:val="center"/>
              <w:rPr>
                <w:lang w:val="nb-NO"/>
              </w:rPr>
            </w:pPr>
            <w:r>
              <w:rPr>
                <w:rFonts w:ascii="Segoe UI Emoji" w:hAnsi="Segoe UI Emoji" w:cs="Segoe UI Emoji"/>
                <w:b/>
                <w:sz w:val="22"/>
              </w:rPr>
              <w:t>📝</w:t>
            </w:r>
            <w:r w:rsidRPr="002D11BA">
              <w:rPr>
                <w:b/>
                <w:sz w:val="22"/>
                <w:lang w:val="nb-NO"/>
              </w:rPr>
              <w:t xml:space="preserve"> Humør- og energilogg</w:t>
            </w:r>
          </w:p>
          <w:p w14:paraId="17403767" w14:textId="77777777" w:rsidR="006B1E41" w:rsidRDefault="006B1E41" w:rsidP="006B1E41">
            <w:pPr>
              <w:rPr>
                <w:lang w:val="nb-NO"/>
              </w:rPr>
            </w:pPr>
            <w:r w:rsidRPr="006B1E41">
              <w:rPr>
                <w:color w:val="00B050"/>
                <w:lang w:val="nb-NO"/>
              </w:rPr>
              <w:t>Morgen</w:t>
            </w:r>
            <w:r w:rsidRPr="002D11BA">
              <w:rPr>
                <w:lang w:val="nb-NO"/>
              </w:rPr>
              <w:t xml:space="preserve"> – Humør (1–5):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  </w:t>
            </w:r>
          </w:p>
          <w:p w14:paraId="159A3606" w14:textId="77777777" w:rsidR="006B1E41" w:rsidRPr="002D11BA" w:rsidRDefault="006B1E41" w:rsidP="006B1E41">
            <w:pPr>
              <w:rPr>
                <w:lang w:val="nb-NO"/>
              </w:rPr>
            </w:pPr>
            <w:r w:rsidRPr="002D11BA">
              <w:rPr>
                <w:lang w:val="nb-NO"/>
              </w:rPr>
              <w:t xml:space="preserve">Energi (1–5):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</w:p>
          <w:p w14:paraId="58175096" w14:textId="77777777" w:rsidR="006B1E41" w:rsidRDefault="006B1E41" w:rsidP="006B1E41">
            <w:pPr>
              <w:rPr>
                <w:lang w:val="nb-NO"/>
              </w:rPr>
            </w:pPr>
            <w:r w:rsidRPr="006B1E41">
              <w:rPr>
                <w:color w:val="0070C0"/>
                <w:lang w:val="nb-NO"/>
              </w:rPr>
              <w:t>Kveld</w:t>
            </w:r>
            <w:r w:rsidRPr="002D11BA">
              <w:rPr>
                <w:lang w:val="nb-NO"/>
              </w:rPr>
              <w:t xml:space="preserve"> – Humør (1–5):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  </w:t>
            </w:r>
          </w:p>
          <w:p w14:paraId="117B76AC" w14:textId="77777777" w:rsidR="006B1E41" w:rsidRPr="002D11BA" w:rsidRDefault="006B1E41" w:rsidP="006B1E41">
            <w:pPr>
              <w:rPr>
                <w:lang w:val="nb-NO"/>
              </w:rPr>
            </w:pPr>
            <w:r w:rsidRPr="002D11BA">
              <w:rPr>
                <w:lang w:val="nb-NO"/>
              </w:rPr>
              <w:t xml:space="preserve">Energi (1–5):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  <w:r w:rsidRPr="002D11BA">
              <w:rPr>
                <w:lang w:val="nb-NO"/>
              </w:rPr>
              <w:t xml:space="preserve"> </w:t>
            </w:r>
            <w:r w:rsidRPr="002D11BA">
              <w:rPr>
                <w:rFonts w:ascii="Segoe UI Symbol" w:hAnsi="Segoe UI Symbol" w:cs="Segoe UI Symbol"/>
                <w:lang w:val="nb-NO"/>
              </w:rPr>
              <w:t>☐</w:t>
            </w:r>
          </w:p>
          <w:p w14:paraId="352171DF" w14:textId="48846AEB" w:rsidR="005923DF" w:rsidRPr="002D11BA" w:rsidRDefault="006B1E41" w:rsidP="006B1E41">
            <w:pPr>
              <w:rPr>
                <w:lang w:val="nb-NO"/>
              </w:rPr>
            </w:pPr>
            <w:r w:rsidRPr="002D11BA">
              <w:rPr>
                <w:lang w:val="nb-NO"/>
              </w:rPr>
              <w:t>Belønning i dag: ___________________________________________</w:t>
            </w:r>
          </w:p>
        </w:tc>
      </w:tr>
    </w:tbl>
    <w:p w14:paraId="0B873AA0" w14:textId="77777777" w:rsidR="005923DF" w:rsidRPr="002D11BA" w:rsidRDefault="005923DF">
      <w:pPr>
        <w:rPr>
          <w:lang w:val="nb-NO"/>
        </w:rPr>
      </w:pP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10196"/>
      </w:tblGrid>
      <w:tr w:rsidR="005923DF" w:rsidRPr="002D11BA" w14:paraId="14EF086B" w14:textId="77777777">
        <w:tc>
          <w:tcPr>
            <w:tcW w:w="10206" w:type="dxa"/>
            <w:shd w:val="clear" w:color="auto" w:fill="FDECEF"/>
            <w:vAlign w:val="center"/>
          </w:tcPr>
          <w:p w14:paraId="5DE0D242" w14:textId="7A88B9B7" w:rsidR="005923DF" w:rsidRPr="002D11BA" w:rsidRDefault="00D341EA">
            <w:pPr>
              <w:jc w:val="center"/>
              <w:rPr>
                <w:lang w:val="nb-NO"/>
              </w:rPr>
            </w:pPr>
            <w:r w:rsidRPr="002D11BA">
              <w:rPr>
                <w:b/>
                <w:sz w:val="22"/>
                <w:lang w:val="nb-NO"/>
              </w:rPr>
              <w:t xml:space="preserve">Refleksjon </w:t>
            </w:r>
            <w:r w:rsidR="006B1E41">
              <w:rPr>
                <w:b/>
                <w:sz w:val="22"/>
                <w:lang w:val="nb-NO"/>
              </w:rPr>
              <w:t>av dagen</w:t>
            </w:r>
          </w:p>
        </w:tc>
      </w:tr>
      <w:tr w:rsidR="005923DF" w:rsidRPr="002D11BA" w14:paraId="1A694C19" w14:textId="77777777" w:rsidTr="006B1E41">
        <w:trPr>
          <w:trHeight w:val="2848"/>
        </w:trPr>
        <w:tc>
          <w:tcPr>
            <w:tcW w:w="102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122AD90" w14:textId="77777777" w:rsidR="005923DF" w:rsidRPr="002D11BA" w:rsidRDefault="00D341EA">
            <w:pPr>
              <w:rPr>
                <w:lang w:val="nb-NO"/>
              </w:rPr>
            </w:pPr>
            <w:r w:rsidRPr="002D11BA">
              <w:rPr>
                <w:lang w:val="nb-NO"/>
              </w:rPr>
              <w:br/>
            </w:r>
            <w:r w:rsidRPr="002D11BA">
              <w:rPr>
                <w:lang w:val="nb-NO"/>
              </w:rPr>
              <w:br/>
            </w:r>
            <w:r w:rsidRPr="002D11BA">
              <w:rPr>
                <w:lang w:val="nb-NO"/>
              </w:rPr>
              <w:br/>
            </w:r>
          </w:p>
        </w:tc>
      </w:tr>
    </w:tbl>
    <w:p w14:paraId="54992C4E" w14:textId="77777777" w:rsidR="005923DF" w:rsidRPr="002D11BA" w:rsidRDefault="005923DF">
      <w:pPr>
        <w:rPr>
          <w:lang w:val="nb-NO"/>
        </w:rPr>
        <w:sectPr w:rsidR="005923DF" w:rsidRPr="002D11BA">
          <w:pgSz w:w="11906" w:h="16838"/>
          <w:pgMar w:top="680" w:right="850" w:bottom="680" w:left="850" w:header="720" w:footer="720" w:gutter="0"/>
          <w:cols w:space="720"/>
          <w:docGrid w:linePitch="360"/>
        </w:sectPr>
      </w:pPr>
    </w:p>
    <w:p w14:paraId="13458248" w14:textId="77777777" w:rsidR="005923DF" w:rsidRPr="002D11BA" w:rsidRDefault="00D341EA">
      <w:pPr>
        <w:jc w:val="center"/>
        <w:rPr>
          <w:lang w:val="nb-NO"/>
        </w:rPr>
      </w:pPr>
      <w:r w:rsidRPr="002D11BA">
        <w:rPr>
          <w:b/>
          <w:color w:val="106E51"/>
          <w:sz w:val="32"/>
          <w:lang w:val="nb-NO"/>
        </w:rPr>
        <w:lastRenderedPageBreak/>
        <w:t>Ukeoppsummering &amp; læringspunkter</w:t>
      </w:r>
    </w:p>
    <w:p w14:paraId="6CA3C4BE" w14:textId="77777777" w:rsidR="005923DF" w:rsidRPr="002D11BA" w:rsidRDefault="00D341EA">
      <w:pPr>
        <w:rPr>
          <w:lang w:val="nb-NO"/>
        </w:rPr>
      </w:pPr>
      <w:r w:rsidRPr="002D11BA">
        <w:rPr>
          <w:sz w:val="22"/>
          <w:lang w:val="nb-NO"/>
        </w:rPr>
        <w:t>• Hva ble gjennomført av planlagte aktiviteter (</w:t>
      </w:r>
      <w:r>
        <w:rPr>
          <w:sz w:val="22"/>
        </w:rPr>
        <w:t>🧠</w:t>
      </w:r>
      <w:r w:rsidRPr="002D11BA">
        <w:rPr>
          <w:sz w:val="22"/>
          <w:lang w:val="nb-NO"/>
        </w:rPr>
        <w:t>/</w:t>
      </w:r>
      <w:r>
        <w:rPr>
          <w:sz w:val="22"/>
        </w:rPr>
        <w:t>💚</w:t>
      </w:r>
      <w:r w:rsidRPr="002D11BA">
        <w:rPr>
          <w:sz w:val="22"/>
          <w:lang w:val="nb-NO"/>
        </w:rPr>
        <w:t>/</w:t>
      </w:r>
      <w:r>
        <w:rPr>
          <w:sz w:val="22"/>
        </w:rPr>
        <w:t>🌙</w:t>
      </w:r>
      <w:r w:rsidRPr="002D11BA">
        <w:rPr>
          <w:sz w:val="22"/>
          <w:lang w:val="nb-NO"/>
        </w:rPr>
        <w:t>)?</w:t>
      </w:r>
    </w:p>
    <w:p w14:paraId="61BF9CE4" w14:textId="77777777" w:rsidR="005923DF" w:rsidRPr="002D11BA" w:rsidRDefault="00D341EA">
      <w:pPr>
        <w:rPr>
          <w:lang w:val="nb-NO"/>
        </w:rPr>
      </w:pPr>
      <w:r w:rsidRPr="002D11BA">
        <w:rPr>
          <w:sz w:val="22"/>
          <w:lang w:val="nb-NO"/>
        </w:rPr>
        <w:t>• Hva ga mest energi/mestring? Hva tappet?</w:t>
      </w:r>
    </w:p>
    <w:p w14:paraId="0EF2B803" w14:textId="77777777" w:rsidR="005923DF" w:rsidRPr="002D11BA" w:rsidRDefault="00D341EA">
      <w:pPr>
        <w:rPr>
          <w:lang w:val="nb-NO"/>
        </w:rPr>
      </w:pPr>
      <w:r w:rsidRPr="002D11BA">
        <w:rPr>
          <w:sz w:val="22"/>
          <w:lang w:val="nb-NO"/>
        </w:rPr>
        <w:t>• Hvilke barrierer møtte du, og hva kan du teste neste uke?</w:t>
      </w:r>
    </w:p>
    <w:p w14:paraId="7A388979" w14:textId="6C9D722C" w:rsidR="002D11BA" w:rsidRDefault="00D341EA" w:rsidP="002D11BA">
      <w:pPr>
        <w:rPr>
          <w:sz w:val="22"/>
          <w:lang w:val="nb-NO"/>
        </w:rPr>
      </w:pPr>
      <w:r w:rsidRPr="002D11BA">
        <w:rPr>
          <w:sz w:val="22"/>
          <w:lang w:val="nb-NO"/>
        </w:rPr>
        <w:t>• Én mikrovane for neste uke (≤2 min): ___________________________</w:t>
      </w:r>
    </w:p>
    <w:p w14:paraId="6A62D603" w14:textId="672B2D56" w:rsidR="002D11BA" w:rsidRPr="002D11BA" w:rsidRDefault="002D11BA" w:rsidP="002D11BA">
      <w:pPr>
        <w:pStyle w:val="Listeavsnitt"/>
        <w:ind w:left="1440" w:firstLine="720"/>
        <w:rPr>
          <w:i/>
          <w:iCs/>
          <w:sz w:val="22"/>
          <w:lang w:val="nb-NO"/>
        </w:rPr>
      </w:pPr>
      <w:r w:rsidRPr="002D11BA">
        <w:rPr>
          <w:i/>
          <w:iCs/>
          <w:sz w:val="22"/>
          <w:lang w:val="nb-NO"/>
        </w:rPr>
        <w:t>Fyll ut energitanken for oversikt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923DF" w14:paraId="1F17FAD0" w14:textId="77777777">
        <w:tc>
          <w:tcPr>
            <w:tcW w:w="9638" w:type="dxa"/>
            <w:shd w:val="clear" w:color="auto" w:fill="E9F7EF"/>
            <w:vAlign w:val="center"/>
          </w:tcPr>
          <w:p w14:paraId="1C590B6C" w14:textId="77777777" w:rsidR="005923DF" w:rsidRDefault="00D341EA">
            <w:pPr>
              <w:jc w:val="center"/>
            </w:pPr>
            <w:proofErr w:type="spellStart"/>
            <w:r>
              <w:rPr>
                <w:b/>
                <w:sz w:val="22"/>
              </w:rPr>
              <w:t>N</w:t>
            </w:r>
            <w:r>
              <w:rPr>
                <w:b/>
                <w:sz w:val="22"/>
              </w:rPr>
              <w:t>otater</w:t>
            </w:r>
            <w:proofErr w:type="spellEnd"/>
            <w:r>
              <w:rPr>
                <w:b/>
                <w:sz w:val="22"/>
              </w:rPr>
              <w:t xml:space="preserve"> / oppsummering</w:t>
            </w:r>
          </w:p>
        </w:tc>
      </w:tr>
      <w:tr w:rsidR="005923DF" w14:paraId="2426B425" w14:textId="77777777" w:rsidTr="006B1E41">
        <w:trPr>
          <w:trHeight w:val="1285"/>
        </w:trPr>
        <w:tc>
          <w:tcPr>
            <w:tcW w:w="96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FDC976" w14:textId="77777777" w:rsidR="005923DF" w:rsidRDefault="00D341EA">
            <w:r>
              <w:br/>
            </w:r>
          </w:p>
        </w:tc>
      </w:tr>
      <w:tr w:rsidR="005923DF" w14:paraId="6CDDA2E5" w14:textId="77777777" w:rsidTr="006B1E41">
        <w:trPr>
          <w:trHeight w:val="1363"/>
        </w:trPr>
        <w:tc>
          <w:tcPr>
            <w:tcW w:w="96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BD9C814" w14:textId="77777777" w:rsidR="005923DF" w:rsidRDefault="00D341EA">
            <w:r>
              <w:br/>
            </w:r>
          </w:p>
        </w:tc>
      </w:tr>
      <w:tr w:rsidR="005923DF" w14:paraId="78472693" w14:textId="77777777" w:rsidTr="006B1E41">
        <w:trPr>
          <w:trHeight w:val="1309"/>
        </w:trPr>
        <w:tc>
          <w:tcPr>
            <w:tcW w:w="96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DBF204F" w14:textId="77777777" w:rsidR="005923DF" w:rsidRDefault="00D341EA">
            <w:r>
              <w:br/>
            </w:r>
          </w:p>
        </w:tc>
      </w:tr>
      <w:tr w:rsidR="005923DF" w14:paraId="7B37089A" w14:textId="77777777" w:rsidTr="006B1E41">
        <w:trPr>
          <w:trHeight w:val="1696"/>
        </w:trPr>
        <w:tc>
          <w:tcPr>
            <w:tcW w:w="96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9FD83A" w14:textId="77777777" w:rsidR="005923DF" w:rsidRDefault="00D341EA">
            <w:r>
              <w:br/>
            </w:r>
          </w:p>
        </w:tc>
      </w:tr>
      <w:tr w:rsidR="005923DF" w14:paraId="26EA4AA8" w14:textId="77777777" w:rsidTr="006B1E41">
        <w:trPr>
          <w:trHeight w:val="1820"/>
        </w:trPr>
        <w:tc>
          <w:tcPr>
            <w:tcW w:w="96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951EC7E" w14:textId="77777777" w:rsidR="005923DF" w:rsidRDefault="00D341EA">
            <w:r>
              <w:br/>
            </w:r>
          </w:p>
        </w:tc>
      </w:tr>
    </w:tbl>
    <w:p w14:paraId="053EE14E" w14:textId="77777777" w:rsidR="00D341EA" w:rsidRDefault="00D341EA"/>
    <w:sectPr w:rsidR="00000000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1273D6"/>
    <w:multiLevelType w:val="hybridMultilevel"/>
    <w:tmpl w:val="7ECCB794"/>
    <w:lvl w:ilvl="0" w:tplc="FD1E090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6976C4"/>
    <w:multiLevelType w:val="hybridMultilevel"/>
    <w:tmpl w:val="A4A6EB4E"/>
    <w:lvl w:ilvl="0" w:tplc="0B44812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sz w:val="22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5448891">
    <w:abstractNumId w:val="8"/>
  </w:num>
  <w:num w:numId="2" w16cid:durableId="1749962410">
    <w:abstractNumId w:val="6"/>
  </w:num>
  <w:num w:numId="3" w16cid:durableId="1900818596">
    <w:abstractNumId w:val="5"/>
  </w:num>
  <w:num w:numId="4" w16cid:durableId="1004088313">
    <w:abstractNumId w:val="4"/>
  </w:num>
  <w:num w:numId="5" w16cid:durableId="1421213784">
    <w:abstractNumId w:val="7"/>
  </w:num>
  <w:num w:numId="6" w16cid:durableId="1857037064">
    <w:abstractNumId w:val="3"/>
  </w:num>
  <w:num w:numId="7" w16cid:durableId="1249466814">
    <w:abstractNumId w:val="2"/>
  </w:num>
  <w:num w:numId="8" w16cid:durableId="1936789768">
    <w:abstractNumId w:val="1"/>
  </w:num>
  <w:num w:numId="9" w16cid:durableId="1625774307">
    <w:abstractNumId w:val="0"/>
  </w:num>
  <w:num w:numId="10" w16cid:durableId="106435895">
    <w:abstractNumId w:val="10"/>
  </w:num>
  <w:num w:numId="11" w16cid:durableId="8846780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11BA"/>
    <w:rsid w:val="00326F90"/>
    <w:rsid w:val="005923DF"/>
    <w:rsid w:val="005B29DE"/>
    <w:rsid w:val="006B1E41"/>
    <w:rsid w:val="00AA1D8D"/>
    <w:rsid w:val="00B47730"/>
    <w:rsid w:val="00CB0664"/>
    <w:rsid w:val="00CD7A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4D2D91"/>
  <w14:defaultImageDpi w14:val="300"/>
  <w15:docId w15:val="{F7321B78-3CFB-4015-BCAF-B508FC1B2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E41"/>
    <w:rPr>
      <w:rFonts w:ascii="Calibri" w:hAnsi="Calibri"/>
      <w:sz w:val="20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921</Words>
  <Characters>4886</Characters>
  <Application>Microsoft Office Word</Application>
  <DocSecurity>0</DocSecurity>
  <Lines>40</Lines>
  <Paragraphs>11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Preben Karlsen</cp:lastModifiedBy>
  <cp:revision>2</cp:revision>
  <cp:lastPrinted>2025-09-25T07:27:00Z</cp:lastPrinted>
  <dcterms:created xsi:type="dcterms:W3CDTF">2025-09-25T07:50:00Z</dcterms:created>
  <dcterms:modified xsi:type="dcterms:W3CDTF">2025-09-25T07:50:00Z</dcterms:modified>
  <cp:category/>
</cp:coreProperties>
</file>