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D2C7" w14:textId="77777777" w:rsidR="0036442F" w:rsidRPr="001800DB" w:rsidRDefault="00862A2D" w:rsidP="001800DB">
      <w:pPr>
        <w:jc w:val="center"/>
        <w:rPr>
          <w:sz w:val="28"/>
          <w:szCs w:val="28"/>
          <w:lang w:val="nb-NO"/>
        </w:rPr>
      </w:pPr>
      <w:r w:rsidRPr="001800DB">
        <w:rPr>
          <w:rFonts w:ascii="Segoe UI Emoji" w:hAnsi="Segoe UI Emoji" w:cs="Segoe UI Emoji"/>
          <w:sz w:val="28"/>
          <w:szCs w:val="28"/>
        </w:rPr>
        <w:t>🪜</w:t>
      </w:r>
      <w:r w:rsidRPr="001800DB">
        <w:rPr>
          <w:sz w:val="28"/>
          <w:szCs w:val="28"/>
          <w:lang w:val="nb-NO"/>
        </w:rPr>
        <w:t xml:space="preserve"> Mestringstrapp</w:t>
      </w:r>
    </w:p>
    <w:p w14:paraId="2B558FE5" w14:textId="62630C36" w:rsidR="001800DB" w:rsidRDefault="001800DB">
      <w:pPr>
        <w:rPr>
          <w:lang w:val="nb-NO"/>
        </w:rPr>
      </w:pPr>
      <w:r>
        <w:rPr>
          <w:lang w:val="nb-NO"/>
        </w:rPr>
        <w:t xml:space="preserve">Når vi skal skape endring, eller håndtere en situasjon kan dette virke overveldende. </w:t>
      </w:r>
    </w:p>
    <w:p w14:paraId="015687B0" w14:textId="77777777" w:rsidR="001800DB" w:rsidRDefault="001800DB">
      <w:pPr>
        <w:rPr>
          <w:lang w:val="nb-NO"/>
        </w:rPr>
      </w:pPr>
      <w:r>
        <w:rPr>
          <w:lang w:val="nb-NO"/>
        </w:rPr>
        <w:t>En oversikt over dette, kan være et nyttig verktøy for å kunne håndtere situasjonen.</w:t>
      </w:r>
    </w:p>
    <w:p w14:paraId="6148915D" w14:textId="525FEA26" w:rsidR="001800DB" w:rsidRDefault="001800DB">
      <w:pPr>
        <w:rPr>
          <w:lang w:val="nb-NO"/>
        </w:rPr>
      </w:pPr>
      <w:r>
        <w:rPr>
          <w:lang w:val="nb-NO"/>
        </w:rPr>
        <w:t xml:space="preserve">Når vi ønsker endring eller håndtere en situasjon som overstiger våre ressurser, kan det være fordelaktig å dele dette opp, eller ta et steg av gangen.  </w:t>
      </w:r>
    </w:p>
    <w:p w14:paraId="35BE997E" w14:textId="3D535C9B" w:rsidR="001800DB" w:rsidRDefault="00E545AE">
      <w:pPr>
        <w:rPr>
          <w:lang w:val="nb-NO"/>
        </w:rPr>
      </w:pPr>
      <w:r w:rsidRPr="00E545AE">
        <w:rPr>
          <w:color w:val="FF0000"/>
          <w:lang w:val="nb-NO"/>
        </w:rPr>
        <w:t>SITUASJON 1:</w:t>
      </w:r>
      <w:r>
        <w:rPr>
          <w:lang w:val="nb-NO"/>
        </w:rPr>
        <w:t xml:space="preserve"> </w:t>
      </w:r>
      <w:r>
        <w:rPr>
          <w:b/>
          <w:bCs/>
          <w:lang w:val="nb-NO"/>
        </w:rPr>
        <w:t>J</w:t>
      </w:r>
      <w:r w:rsidRPr="00E545AE">
        <w:rPr>
          <w:b/>
          <w:bCs/>
          <w:lang w:val="nb-NO"/>
        </w:rPr>
        <w:t>EG SKAL STARTE MED Å BLI MER FYSISK AKTIV</w:t>
      </w:r>
    </w:p>
    <w:p w14:paraId="6F1DF596" w14:textId="77777777" w:rsidR="0036442F" w:rsidRPr="00E545AE" w:rsidRDefault="00862A2D" w:rsidP="00E545AE">
      <w:pPr>
        <w:jc w:val="center"/>
        <w:rPr>
          <w:b/>
          <w:bCs/>
          <w:lang w:val="nb-NO"/>
        </w:rPr>
      </w:pPr>
      <w:r w:rsidRPr="00E545AE">
        <w:rPr>
          <w:b/>
          <w:bCs/>
          <w:lang w:val="nb-NO"/>
        </w:rPr>
        <w:t>Trappen – steg for steg:</w:t>
      </w:r>
    </w:p>
    <w:p w14:paraId="6B635F98" w14:textId="4CD5C330" w:rsidR="0036442F" w:rsidRPr="00E545AE" w:rsidRDefault="00E545AE" w:rsidP="00E545AE">
      <w:pPr>
        <w:pStyle w:val="Listeavsnitt"/>
        <w:numPr>
          <w:ilvl w:val="0"/>
          <w:numId w:val="10"/>
        </w:numPr>
        <w:rPr>
          <w:lang w:val="nb-NO"/>
        </w:rPr>
      </w:pPr>
      <w:r w:rsidRPr="00E545AE">
        <w:rPr>
          <w:lang w:val="nb-NO"/>
        </w:rPr>
        <w:t xml:space="preserve">Ta på meg skoene og gå ut døra, </w:t>
      </w:r>
      <w:r w:rsidR="00862A2D">
        <w:rPr>
          <w:lang w:val="nb-NO"/>
        </w:rPr>
        <w:t xml:space="preserve">ta </w:t>
      </w:r>
      <w:r w:rsidRPr="00E545AE">
        <w:rPr>
          <w:lang w:val="nb-NO"/>
        </w:rPr>
        <w:t xml:space="preserve">en kort tur rundt huset. </w:t>
      </w:r>
    </w:p>
    <w:p w14:paraId="11B54279" w14:textId="23178FA9" w:rsidR="00E545AE" w:rsidRDefault="00E545AE" w:rsidP="00E545AE">
      <w:pPr>
        <w:pStyle w:val="Listeavsnitt"/>
        <w:numPr>
          <w:ilvl w:val="0"/>
          <w:numId w:val="10"/>
        </w:numPr>
        <w:rPr>
          <w:lang w:val="nb-NO"/>
        </w:rPr>
      </w:pPr>
      <w:r>
        <w:rPr>
          <w:lang w:val="nb-NO"/>
        </w:rPr>
        <w:t>Gå en tur på 5 minutter</w:t>
      </w:r>
    </w:p>
    <w:p w14:paraId="291A8075" w14:textId="59EF1897" w:rsidR="00E545AE" w:rsidRDefault="00E545AE" w:rsidP="00E545AE">
      <w:pPr>
        <w:pStyle w:val="Listeavsnitt"/>
        <w:numPr>
          <w:ilvl w:val="0"/>
          <w:numId w:val="10"/>
        </w:numPr>
        <w:rPr>
          <w:lang w:val="nb-NO"/>
        </w:rPr>
      </w:pPr>
      <w:r>
        <w:rPr>
          <w:lang w:val="nb-NO"/>
        </w:rPr>
        <w:t>Gå en tur på 10-15 minutter (i et rolig tempo)</w:t>
      </w:r>
    </w:p>
    <w:p w14:paraId="0D910F1F" w14:textId="5D2C5867" w:rsidR="00E545AE" w:rsidRDefault="00E545AE" w:rsidP="00E545AE">
      <w:pPr>
        <w:pStyle w:val="Listeavsnitt"/>
        <w:numPr>
          <w:ilvl w:val="0"/>
          <w:numId w:val="10"/>
        </w:numPr>
        <w:rPr>
          <w:lang w:val="nb-NO"/>
        </w:rPr>
      </w:pPr>
      <w:r>
        <w:rPr>
          <w:lang w:val="nb-NO"/>
        </w:rPr>
        <w:t>Gå en tur på 20 minutter (kanskje koble på sansene?)</w:t>
      </w:r>
    </w:p>
    <w:p w14:paraId="38438160" w14:textId="627E955E" w:rsidR="00E545AE" w:rsidRDefault="00E545AE" w:rsidP="00E545AE">
      <w:pPr>
        <w:pStyle w:val="Listeavsnitt"/>
        <w:numPr>
          <w:ilvl w:val="0"/>
          <w:numId w:val="10"/>
        </w:numPr>
        <w:rPr>
          <w:lang w:val="nb-NO"/>
        </w:rPr>
      </w:pPr>
      <w:r>
        <w:rPr>
          <w:lang w:val="nb-NO"/>
        </w:rPr>
        <w:t>Legg inn en fast ukentlig tur (f.eks. med en venn, eller etter middag)</w:t>
      </w:r>
    </w:p>
    <w:p w14:paraId="0FE700D0" w14:textId="5A80817A" w:rsidR="00E545AE" w:rsidRDefault="00E545AE" w:rsidP="00E545AE">
      <w:pPr>
        <w:rPr>
          <w:b/>
          <w:bCs/>
          <w:color w:val="000000" w:themeColor="text1"/>
          <w:lang w:val="nb-NO"/>
        </w:rPr>
      </w:pPr>
      <w:r w:rsidRPr="00E545AE">
        <w:rPr>
          <w:color w:val="FF0000"/>
          <w:lang w:val="nb-NO"/>
        </w:rPr>
        <w:t>SITUASJON 2</w:t>
      </w:r>
      <w:r>
        <w:rPr>
          <w:color w:val="FF0000"/>
          <w:lang w:val="nb-NO"/>
        </w:rPr>
        <w:t xml:space="preserve">: </w:t>
      </w:r>
      <w:r>
        <w:rPr>
          <w:b/>
          <w:bCs/>
          <w:color w:val="000000" w:themeColor="text1"/>
          <w:lang w:val="nb-NO"/>
        </w:rPr>
        <w:t>VASKE HELE HUSET</w:t>
      </w:r>
    </w:p>
    <w:p w14:paraId="452B500E" w14:textId="06F4215B" w:rsidR="00E545AE" w:rsidRDefault="00E545AE" w:rsidP="00E545AE">
      <w:pPr>
        <w:pStyle w:val="Listeavsnitt"/>
        <w:numPr>
          <w:ilvl w:val="0"/>
          <w:numId w:val="12"/>
        </w:numPr>
        <w:rPr>
          <w:color w:val="000000" w:themeColor="text1"/>
          <w:lang w:val="nb-NO"/>
        </w:rPr>
      </w:pPr>
      <w:r>
        <w:rPr>
          <w:color w:val="000000" w:themeColor="text1"/>
          <w:lang w:val="nb-NO"/>
        </w:rPr>
        <w:t xml:space="preserve">Finne frem støvsugeren, og rydde en ting. </w:t>
      </w:r>
    </w:p>
    <w:p w14:paraId="3041C0C2" w14:textId="6AC33E4A" w:rsidR="00E545AE" w:rsidRDefault="00E545AE" w:rsidP="00E545AE">
      <w:pPr>
        <w:pStyle w:val="Listeavsnitt"/>
        <w:numPr>
          <w:ilvl w:val="0"/>
          <w:numId w:val="12"/>
        </w:numPr>
        <w:rPr>
          <w:color w:val="000000" w:themeColor="text1"/>
          <w:lang w:val="nb-NO"/>
        </w:rPr>
      </w:pPr>
      <w:r>
        <w:rPr>
          <w:color w:val="000000" w:themeColor="text1"/>
          <w:lang w:val="nb-NO"/>
        </w:rPr>
        <w:t>Støvsuge stua</w:t>
      </w:r>
      <w:r w:rsidR="00862A2D">
        <w:rPr>
          <w:color w:val="000000" w:themeColor="text1"/>
          <w:lang w:val="nb-NO"/>
        </w:rPr>
        <w:t xml:space="preserve"> og kjøkkenet</w:t>
      </w:r>
      <w:r>
        <w:rPr>
          <w:color w:val="000000" w:themeColor="text1"/>
          <w:lang w:val="nb-NO"/>
        </w:rPr>
        <w:t xml:space="preserve">. </w:t>
      </w:r>
    </w:p>
    <w:p w14:paraId="632256CA" w14:textId="063094BD" w:rsidR="00E545AE" w:rsidRDefault="00E545AE" w:rsidP="00E545AE">
      <w:pPr>
        <w:pStyle w:val="Listeavsnitt"/>
        <w:numPr>
          <w:ilvl w:val="0"/>
          <w:numId w:val="12"/>
        </w:numPr>
        <w:rPr>
          <w:color w:val="000000" w:themeColor="text1"/>
          <w:lang w:val="nb-NO"/>
        </w:rPr>
      </w:pPr>
      <w:r>
        <w:rPr>
          <w:color w:val="000000" w:themeColor="text1"/>
          <w:lang w:val="nb-NO"/>
        </w:rPr>
        <w:t xml:space="preserve">Finne frem moppen og vaske der jeg har støvsugd. </w:t>
      </w:r>
    </w:p>
    <w:p w14:paraId="34E97687" w14:textId="34362707" w:rsidR="00E545AE" w:rsidRDefault="00E545AE" w:rsidP="00E545AE">
      <w:pPr>
        <w:pStyle w:val="Listeavsnitt"/>
        <w:numPr>
          <w:ilvl w:val="0"/>
          <w:numId w:val="12"/>
        </w:numPr>
        <w:rPr>
          <w:color w:val="000000" w:themeColor="text1"/>
          <w:lang w:val="nb-NO"/>
        </w:rPr>
      </w:pPr>
      <w:r>
        <w:rPr>
          <w:color w:val="000000" w:themeColor="text1"/>
          <w:lang w:val="nb-NO"/>
        </w:rPr>
        <w:t>Vasket badet</w:t>
      </w:r>
    </w:p>
    <w:p w14:paraId="3B474079" w14:textId="3A7D2181" w:rsidR="00862A2D" w:rsidRPr="00862A2D" w:rsidRDefault="00E545AE" w:rsidP="00862A2D">
      <w:pPr>
        <w:pStyle w:val="Listeavsnitt"/>
        <w:numPr>
          <w:ilvl w:val="0"/>
          <w:numId w:val="12"/>
        </w:numPr>
        <w:rPr>
          <w:color w:val="000000" w:themeColor="text1"/>
          <w:lang w:val="nb-NO"/>
        </w:rPr>
      </w:pPr>
      <w:r>
        <w:rPr>
          <w:color w:val="000000" w:themeColor="text1"/>
          <w:lang w:val="nb-NO"/>
        </w:rPr>
        <w:t>Soverommet</w:t>
      </w:r>
    </w:p>
    <w:p w14:paraId="0BB535C1" w14:textId="5F397B97" w:rsidR="0036442F" w:rsidRPr="001D1C6E" w:rsidRDefault="00862A2D" w:rsidP="00862A2D">
      <w:pPr>
        <w:jc w:val="center"/>
        <w:rPr>
          <w:color w:val="FF0000"/>
          <w:lang w:val="nb-NO"/>
        </w:rPr>
      </w:pPr>
      <w:r>
        <w:rPr>
          <w:rFonts w:ascii="Segoe UI Emoji" w:hAnsi="Segoe UI Emoji" w:cs="Segoe UI Emoji"/>
        </w:rPr>
        <w:t>📅</w:t>
      </w:r>
      <w:r w:rsidRPr="001800DB">
        <w:rPr>
          <w:lang w:val="nb-NO"/>
        </w:rPr>
        <w:t xml:space="preserve"> </w:t>
      </w:r>
      <w:r w:rsidRPr="00862A2D">
        <w:rPr>
          <w:b/>
          <w:bCs/>
          <w:sz w:val="24"/>
          <w:szCs w:val="24"/>
          <w:lang w:val="nb-NO"/>
        </w:rPr>
        <w:t>Ukens mål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876"/>
        <w:gridCol w:w="254"/>
        <w:gridCol w:w="255"/>
        <w:gridCol w:w="255"/>
      </w:tblGrid>
      <w:tr w:rsidR="00862A2D" w14:paraId="47EB5F90" w14:textId="77777777" w:rsidTr="001D1C6E">
        <w:tc>
          <w:tcPr>
            <w:tcW w:w="7876" w:type="dxa"/>
          </w:tcPr>
          <w:p w14:paraId="0918FEEB" w14:textId="77777777" w:rsidR="00862A2D" w:rsidRPr="001800DB" w:rsidRDefault="00862A2D"/>
        </w:tc>
        <w:tc>
          <w:tcPr>
            <w:tcW w:w="326" w:type="dxa"/>
          </w:tcPr>
          <w:p w14:paraId="1EF8399E" w14:textId="77777777" w:rsidR="00862A2D" w:rsidRDefault="00862A2D"/>
        </w:tc>
        <w:tc>
          <w:tcPr>
            <w:tcW w:w="327" w:type="dxa"/>
          </w:tcPr>
          <w:p w14:paraId="33C71760" w14:textId="77777777" w:rsidR="00862A2D" w:rsidRDefault="00862A2D"/>
        </w:tc>
        <w:tc>
          <w:tcPr>
            <w:tcW w:w="327" w:type="dxa"/>
          </w:tcPr>
          <w:p w14:paraId="77D88175" w14:textId="77777777" w:rsidR="00862A2D" w:rsidRDefault="00862A2D"/>
        </w:tc>
      </w:tr>
      <w:tr w:rsidR="0036442F" w14:paraId="24DBD4AB" w14:textId="77777777" w:rsidTr="001D1C6E">
        <w:tc>
          <w:tcPr>
            <w:tcW w:w="7876" w:type="dxa"/>
          </w:tcPr>
          <w:p w14:paraId="41DBE157" w14:textId="25D324C4" w:rsidR="001D1C6E" w:rsidRPr="00862A2D" w:rsidRDefault="00862A2D">
            <w:pPr>
              <w:rPr>
                <w:b/>
                <w:bCs/>
              </w:rPr>
            </w:pPr>
            <w:r w:rsidRPr="00862A2D">
              <w:rPr>
                <w:b/>
                <w:bCs/>
              </w:rPr>
              <w:t>SITUASJON</w:t>
            </w:r>
            <w:r>
              <w:rPr>
                <w:b/>
                <w:bCs/>
              </w:rPr>
              <w:t>/ENDRING</w:t>
            </w:r>
            <w:r w:rsidRPr="00862A2D">
              <w:rPr>
                <w:b/>
                <w:bCs/>
              </w:rPr>
              <w:t xml:space="preserve">: </w:t>
            </w:r>
          </w:p>
        </w:tc>
        <w:tc>
          <w:tcPr>
            <w:tcW w:w="326" w:type="dxa"/>
          </w:tcPr>
          <w:p w14:paraId="2B60913C" w14:textId="2BD381E0" w:rsidR="0036442F" w:rsidRDefault="0036442F"/>
        </w:tc>
        <w:tc>
          <w:tcPr>
            <w:tcW w:w="327" w:type="dxa"/>
          </w:tcPr>
          <w:p w14:paraId="32B08157" w14:textId="675E6848" w:rsidR="0036442F" w:rsidRDefault="0036442F"/>
        </w:tc>
        <w:tc>
          <w:tcPr>
            <w:tcW w:w="327" w:type="dxa"/>
          </w:tcPr>
          <w:p w14:paraId="385EB894" w14:textId="4E6AA1B5" w:rsidR="0036442F" w:rsidRDefault="0036442F"/>
        </w:tc>
      </w:tr>
      <w:tr w:rsidR="0036442F" w14:paraId="0127A32A" w14:textId="77777777" w:rsidTr="001D1C6E">
        <w:tc>
          <w:tcPr>
            <w:tcW w:w="7876" w:type="dxa"/>
          </w:tcPr>
          <w:tbl>
            <w:tblPr>
              <w:tblStyle w:val="Tabellrutenett"/>
              <w:tblW w:w="7650" w:type="dxa"/>
              <w:tblLook w:val="04A0" w:firstRow="1" w:lastRow="0" w:firstColumn="1" w:lastColumn="0" w:noHBand="0" w:noVBand="1"/>
            </w:tblPr>
            <w:tblGrid>
              <w:gridCol w:w="616"/>
              <w:gridCol w:w="2923"/>
              <w:gridCol w:w="1843"/>
              <w:gridCol w:w="2268"/>
            </w:tblGrid>
            <w:tr w:rsidR="001800DB" w14:paraId="7CEE99CD" w14:textId="77777777" w:rsidTr="001800DB">
              <w:trPr>
                <w:trHeight w:val="567"/>
              </w:trPr>
              <w:tc>
                <w:tcPr>
                  <w:tcW w:w="616" w:type="dxa"/>
                </w:tcPr>
                <w:p w14:paraId="0769659E" w14:textId="32B8990B" w:rsidR="001800DB" w:rsidRDefault="001800DB">
                  <w:r>
                    <w:t>Steg</w:t>
                  </w:r>
                </w:p>
              </w:tc>
              <w:tc>
                <w:tcPr>
                  <w:tcW w:w="2923" w:type="dxa"/>
                </w:tcPr>
                <w:p w14:paraId="716C07D5" w14:textId="7400851C" w:rsidR="001800DB" w:rsidRDefault="001800DB">
                  <w:r>
                    <w:t>Hva skal jeg gjøre?</w:t>
                  </w:r>
                </w:p>
              </w:tc>
              <w:tc>
                <w:tcPr>
                  <w:tcW w:w="1843" w:type="dxa"/>
                </w:tcPr>
                <w:p w14:paraId="58756160" w14:textId="4987C0DB" w:rsidR="001800DB" w:rsidRDefault="001800DB">
                  <w:r>
                    <w:t>Hvordan gikk det?</w:t>
                  </w:r>
                </w:p>
              </w:tc>
              <w:tc>
                <w:tcPr>
                  <w:tcW w:w="2268" w:type="dxa"/>
                </w:tcPr>
                <w:p w14:paraId="2A258867" w14:textId="0B3D16D1" w:rsidR="001800DB" w:rsidRDefault="001800DB">
                  <w:r>
                    <w:t>Hva er neste steg?</w:t>
                  </w:r>
                </w:p>
              </w:tc>
            </w:tr>
            <w:tr w:rsidR="001800DB" w14:paraId="0BA30999" w14:textId="77777777" w:rsidTr="001800DB">
              <w:trPr>
                <w:trHeight w:val="567"/>
              </w:trPr>
              <w:tc>
                <w:tcPr>
                  <w:tcW w:w="616" w:type="dxa"/>
                </w:tcPr>
                <w:p w14:paraId="688F4B20" w14:textId="48F09E35" w:rsidR="001800DB" w:rsidRDefault="001800DB">
                  <w:r>
                    <w:t>1</w:t>
                  </w:r>
                </w:p>
              </w:tc>
              <w:tc>
                <w:tcPr>
                  <w:tcW w:w="2923" w:type="dxa"/>
                </w:tcPr>
                <w:p w14:paraId="5C41FBFD" w14:textId="77777777" w:rsidR="001800DB" w:rsidRDefault="001800DB"/>
              </w:tc>
              <w:tc>
                <w:tcPr>
                  <w:tcW w:w="1843" w:type="dxa"/>
                </w:tcPr>
                <w:p w14:paraId="6A6D124B" w14:textId="77777777" w:rsidR="001800DB" w:rsidRDefault="001800DB"/>
              </w:tc>
              <w:tc>
                <w:tcPr>
                  <w:tcW w:w="2268" w:type="dxa"/>
                </w:tcPr>
                <w:p w14:paraId="7563AAF9" w14:textId="77777777" w:rsidR="001800DB" w:rsidRDefault="001800DB"/>
              </w:tc>
            </w:tr>
            <w:tr w:rsidR="001800DB" w14:paraId="51D54664" w14:textId="77777777" w:rsidTr="001800DB">
              <w:trPr>
                <w:trHeight w:val="567"/>
              </w:trPr>
              <w:tc>
                <w:tcPr>
                  <w:tcW w:w="616" w:type="dxa"/>
                </w:tcPr>
                <w:p w14:paraId="08B3DEDE" w14:textId="51F2240E" w:rsidR="001800DB" w:rsidRDefault="001800DB">
                  <w:r>
                    <w:t>2</w:t>
                  </w:r>
                </w:p>
              </w:tc>
              <w:tc>
                <w:tcPr>
                  <w:tcW w:w="2923" w:type="dxa"/>
                </w:tcPr>
                <w:p w14:paraId="7779AB89" w14:textId="77777777" w:rsidR="001800DB" w:rsidRDefault="001800DB"/>
              </w:tc>
              <w:tc>
                <w:tcPr>
                  <w:tcW w:w="1843" w:type="dxa"/>
                </w:tcPr>
                <w:p w14:paraId="11B68C27" w14:textId="77777777" w:rsidR="001800DB" w:rsidRDefault="001800DB"/>
              </w:tc>
              <w:tc>
                <w:tcPr>
                  <w:tcW w:w="2268" w:type="dxa"/>
                </w:tcPr>
                <w:p w14:paraId="232B5E81" w14:textId="77777777" w:rsidR="001800DB" w:rsidRDefault="001800DB"/>
              </w:tc>
            </w:tr>
            <w:tr w:rsidR="001800DB" w14:paraId="68A8784B" w14:textId="77777777" w:rsidTr="001800DB">
              <w:trPr>
                <w:trHeight w:val="567"/>
              </w:trPr>
              <w:tc>
                <w:tcPr>
                  <w:tcW w:w="616" w:type="dxa"/>
                </w:tcPr>
                <w:p w14:paraId="7DFA47C3" w14:textId="515E0DE4" w:rsidR="001800DB" w:rsidRDefault="001800DB">
                  <w:r>
                    <w:t>3</w:t>
                  </w:r>
                </w:p>
              </w:tc>
              <w:tc>
                <w:tcPr>
                  <w:tcW w:w="2923" w:type="dxa"/>
                </w:tcPr>
                <w:p w14:paraId="059FF117" w14:textId="77777777" w:rsidR="001800DB" w:rsidRDefault="001800DB"/>
              </w:tc>
              <w:tc>
                <w:tcPr>
                  <w:tcW w:w="1843" w:type="dxa"/>
                </w:tcPr>
                <w:p w14:paraId="63F0AC89" w14:textId="77777777" w:rsidR="001800DB" w:rsidRDefault="001800DB"/>
              </w:tc>
              <w:tc>
                <w:tcPr>
                  <w:tcW w:w="2268" w:type="dxa"/>
                </w:tcPr>
                <w:p w14:paraId="2317F1EB" w14:textId="77777777" w:rsidR="001800DB" w:rsidRDefault="001800DB"/>
              </w:tc>
            </w:tr>
            <w:tr w:rsidR="001800DB" w14:paraId="3A39D657" w14:textId="77777777" w:rsidTr="001800DB">
              <w:trPr>
                <w:trHeight w:val="567"/>
              </w:trPr>
              <w:tc>
                <w:tcPr>
                  <w:tcW w:w="616" w:type="dxa"/>
                </w:tcPr>
                <w:p w14:paraId="221BD0BB" w14:textId="2047D7BF" w:rsidR="001800DB" w:rsidRDefault="001800DB">
                  <w:r>
                    <w:t>4</w:t>
                  </w:r>
                </w:p>
              </w:tc>
              <w:tc>
                <w:tcPr>
                  <w:tcW w:w="2923" w:type="dxa"/>
                </w:tcPr>
                <w:p w14:paraId="20235699" w14:textId="77777777" w:rsidR="001800DB" w:rsidRDefault="001800DB"/>
              </w:tc>
              <w:tc>
                <w:tcPr>
                  <w:tcW w:w="1843" w:type="dxa"/>
                </w:tcPr>
                <w:p w14:paraId="06BDFC0F" w14:textId="77777777" w:rsidR="001800DB" w:rsidRDefault="001800DB"/>
              </w:tc>
              <w:tc>
                <w:tcPr>
                  <w:tcW w:w="2268" w:type="dxa"/>
                </w:tcPr>
                <w:p w14:paraId="417B8212" w14:textId="77777777" w:rsidR="001800DB" w:rsidRDefault="001800DB"/>
              </w:tc>
            </w:tr>
          </w:tbl>
          <w:p w14:paraId="207A61DD" w14:textId="1C6C5E7E" w:rsidR="0036442F" w:rsidRDefault="0036442F"/>
        </w:tc>
        <w:tc>
          <w:tcPr>
            <w:tcW w:w="326" w:type="dxa"/>
          </w:tcPr>
          <w:p w14:paraId="1209288A" w14:textId="40AE8F1E" w:rsidR="0036442F" w:rsidRDefault="0036442F"/>
        </w:tc>
        <w:tc>
          <w:tcPr>
            <w:tcW w:w="327" w:type="dxa"/>
          </w:tcPr>
          <w:p w14:paraId="0464F407" w14:textId="281820C9" w:rsidR="0036442F" w:rsidRDefault="0036442F"/>
        </w:tc>
        <w:tc>
          <w:tcPr>
            <w:tcW w:w="327" w:type="dxa"/>
          </w:tcPr>
          <w:p w14:paraId="2FF2655E" w14:textId="264B0C00" w:rsidR="0036442F" w:rsidRDefault="0036442F"/>
        </w:tc>
      </w:tr>
      <w:tr w:rsidR="0036442F" w14:paraId="4DE6A8C9" w14:textId="77777777" w:rsidTr="001D1C6E">
        <w:tc>
          <w:tcPr>
            <w:tcW w:w="7876" w:type="dxa"/>
          </w:tcPr>
          <w:p w14:paraId="68AB37D4" w14:textId="0471DAA6" w:rsidR="0036442F" w:rsidRDefault="0036442F"/>
        </w:tc>
        <w:tc>
          <w:tcPr>
            <w:tcW w:w="326" w:type="dxa"/>
          </w:tcPr>
          <w:p w14:paraId="0B89BB5A" w14:textId="21955D8A" w:rsidR="0036442F" w:rsidRDefault="0036442F"/>
        </w:tc>
        <w:tc>
          <w:tcPr>
            <w:tcW w:w="327" w:type="dxa"/>
          </w:tcPr>
          <w:p w14:paraId="3DE529E3" w14:textId="5E2737D2" w:rsidR="0036442F" w:rsidRDefault="0036442F"/>
        </w:tc>
        <w:tc>
          <w:tcPr>
            <w:tcW w:w="327" w:type="dxa"/>
          </w:tcPr>
          <w:p w14:paraId="1B84BA2A" w14:textId="03B55269" w:rsidR="0036442F" w:rsidRDefault="0036442F"/>
        </w:tc>
      </w:tr>
    </w:tbl>
    <w:p w14:paraId="41ABD9A1" w14:textId="784F1CBA" w:rsidR="0036442F" w:rsidRDefault="00862A2D">
      <w:r>
        <w:t xml:space="preserve"> </w:t>
      </w:r>
    </w:p>
    <w:sectPr w:rsidR="003644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AF63AC"/>
    <w:multiLevelType w:val="hybridMultilevel"/>
    <w:tmpl w:val="658651F0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0A71E1"/>
    <w:multiLevelType w:val="hybridMultilevel"/>
    <w:tmpl w:val="D96EFD5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35AA4"/>
    <w:multiLevelType w:val="hybridMultilevel"/>
    <w:tmpl w:val="FD5C57E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257560">
    <w:abstractNumId w:val="8"/>
  </w:num>
  <w:num w:numId="2" w16cid:durableId="1037663004">
    <w:abstractNumId w:val="6"/>
  </w:num>
  <w:num w:numId="3" w16cid:durableId="1762339217">
    <w:abstractNumId w:val="5"/>
  </w:num>
  <w:num w:numId="4" w16cid:durableId="1854294484">
    <w:abstractNumId w:val="4"/>
  </w:num>
  <w:num w:numId="5" w16cid:durableId="1499612033">
    <w:abstractNumId w:val="7"/>
  </w:num>
  <w:num w:numId="6" w16cid:durableId="1587692869">
    <w:abstractNumId w:val="3"/>
  </w:num>
  <w:num w:numId="7" w16cid:durableId="1013801621">
    <w:abstractNumId w:val="2"/>
  </w:num>
  <w:num w:numId="8" w16cid:durableId="2081558288">
    <w:abstractNumId w:val="1"/>
  </w:num>
  <w:num w:numId="9" w16cid:durableId="1853033266">
    <w:abstractNumId w:val="0"/>
  </w:num>
  <w:num w:numId="10" w16cid:durableId="1238437851">
    <w:abstractNumId w:val="11"/>
  </w:num>
  <w:num w:numId="11" w16cid:durableId="1847279377">
    <w:abstractNumId w:val="9"/>
  </w:num>
  <w:num w:numId="12" w16cid:durableId="832623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0DB"/>
    <w:rsid w:val="001D1C6E"/>
    <w:rsid w:val="0029639D"/>
    <w:rsid w:val="00326F90"/>
    <w:rsid w:val="0036442F"/>
    <w:rsid w:val="00575911"/>
    <w:rsid w:val="00862A2D"/>
    <w:rsid w:val="00AA1D8D"/>
    <w:rsid w:val="00B47730"/>
    <w:rsid w:val="00CB0664"/>
    <w:rsid w:val="00E545AE"/>
    <w:rsid w:val="00E90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79859"/>
  <w14:defaultImageDpi w14:val="300"/>
  <w15:docId w15:val="{46BCA50A-5B21-47F9-A5C8-18816C60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839</Characters>
  <Application>Microsoft Office Word</Application>
  <DocSecurity>0</DocSecurity>
  <Lines>6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Preben Karlsen</cp:lastModifiedBy>
  <cp:revision>2</cp:revision>
  <cp:lastPrinted>2025-09-10T10:21:00Z</cp:lastPrinted>
  <dcterms:created xsi:type="dcterms:W3CDTF">2025-09-10T10:28:00Z</dcterms:created>
  <dcterms:modified xsi:type="dcterms:W3CDTF">2025-09-10T10:28:00Z</dcterms:modified>
  <cp:category/>
</cp:coreProperties>
</file>